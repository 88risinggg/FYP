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FB75" w14:textId="77777777" w:rsidR="00786514" w:rsidRDefault="00A04016">
      <w:pPr>
        <w:jc w:val="center"/>
      </w:pPr>
      <w:r>
        <w:rPr>
          <w:b/>
          <w:color w:val="1F4E79"/>
          <w:sz w:val="40"/>
        </w:rPr>
        <w:t>Payroll Module Deliverables</w:t>
      </w:r>
    </w:p>
    <w:p w14:paraId="2C878DAC" w14:textId="77777777" w:rsidR="00786514" w:rsidRDefault="00A04016">
      <w:pPr>
        <w:jc w:val="center"/>
      </w:pPr>
      <w:r>
        <w:rPr>
          <w:i/>
          <w:sz w:val="24"/>
        </w:rPr>
        <w:t>Automated Invoicing &amp; Payroll System</w:t>
      </w:r>
    </w:p>
    <w:p w14:paraId="6752D4FA" w14:textId="77777777" w:rsidR="00786514" w:rsidRDefault="00A04016">
      <w:pPr>
        <w:jc w:val="center"/>
      </w:pPr>
      <w:r>
        <w:rPr>
          <w:sz w:val="22"/>
        </w:rPr>
        <w:t>Payroll Boundary: Steven and Ray</w:t>
      </w:r>
    </w:p>
    <w:p w14:paraId="6FC15E53" w14:textId="77777777" w:rsidR="00786514" w:rsidRDefault="00A04016">
      <w:r>
        <w:t>This document covers the Payroll module only. It includes functional requirements, non-functional requirements, a Payroll use case diagram specification, user stories, and an ERD draft for the Payroll system.</w:t>
      </w:r>
    </w:p>
    <w:p w14:paraId="684C7862" w14:textId="77777777" w:rsidR="00786514" w:rsidRDefault="00A04016">
      <w:pPr>
        <w:pStyle w:val="Heading1"/>
      </w:pPr>
      <w:r>
        <w:t>1. Functional Requirements Based on Actor</w:t>
      </w:r>
    </w:p>
    <w:p w14:paraId="58B32689" w14:textId="77777777" w:rsidR="00786514" w:rsidRDefault="00A04016">
      <w:r>
        <w:t>The Payroll module includes three main actors: Admin, HR, and Staff. Each actor has different access and responsibilities in the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177"/>
        <w:gridCol w:w="7557"/>
      </w:tblGrid>
      <w:tr w:rsidR="00786514" w14:paraId="5E6327EA" w14:textId="77777777">
        <w:trPr>
          <w:jc w:val="center"/>
        </w:trPr>
        <w:tc>
          <w:tcPr>
            <w:tcW w:w="1656" w:type="dxa"/>
            <w:shd w:val="clear" w:color="auto" w:fill="D9EAF7"/>
          </w:tcPr>
          <w:p w14:paraId="6BDA34ED" w14:textId="77777777" w:rsidR="00786514" w:rsidRDefault="00A04016">
            <w:r>
              <w:rPr>
                <w:b/>
                <w:sz w:val="18"/>
              </w:rPr>
              <w:t>Requirement ID</w:t>
            </w:r>
          </w:p>
        </w:tc>
        <w:tc>
          <w:tcPr>
            <w:tcW w:w="1224" w:type="dxa"/>
            <w:shd w:val="clear" w:color="auto" w:fill="D9EAF7"/>
          </w:tcPr>
          <w:p w14:paraId="2D2D5C2A" w14:textId="77777777" w:rsidR="00786514" w:rsidRDefault="00A04016">
            <w:r>
              <w:rPr>
                <w:b/>
                <w:sz w:val="18"/>
              </w:rPr>
              <w:t>Actor</w:t>
            </w:r>
          </w:p>
        </w:tc>
        <w:tc>
          <w:tcPr>
            <w:tcW w:w="8208" w:type="dxa"/>
            <w:shd w:val="clear" w:color="auto" w:fill="D9EAF7"/>
          </w:tcPr>
          <w:p w14:paraId="403578AC" w14:textId="77777777" w:rsidR="00786514" w:rsidRDefault="00A04016">
            <w:r>
              <w:rPr>
                <w:b/>
                <w:sz w:val="18"/>
              </w:rPr>
              <w:t>Functional Requirement</w:t>
            </w:r>
          </w:p>
        </w:tc>
      </w:tr>
      <w:tr w:rsidR="00786514" w14:paraId="6B4671A6" w14:textId="77777777">
        <w:trPr>
          <w:jc w:val="center"/>
        </w:trPr>
        <w:tc>
          <w:tcPr>
            <w:tcW w:w="1656" w:type="dxa"/>
          </w:tcPr>
          <w:p w14:paraId="1CFF1626" w14:textId="77777777" w:rsidR="00786514" w:rsidRDefault="00A04016">
            <w:r>
              <w:rPr>
                <w:sz w:val="18"/>
              </w:rPr>
              <w:t>FR-ADM-01</w:t>
            </w:r>
          </w:p>
        </w:tc>
        <w:tc>
          <w:tcPr>
            <w:tcW w:w="1224" w:type="dxa"/>
          </w:tcPr>
          <w:p w14:paraId="010176FE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303E90D1" w14:textId="77777777" w:rsidR="00786514" w:rsidRDefault="00A04016">
            <w:r>
              <w:rPr>
                <w:sz w:val="18"/>
              </w:rPr>
              <w:t>The system shall allow Admin to log in securely.</w:t>
            </w:r>
          </w:p>
        </w:tc>
      </w:tr>
      <w:tr w:rsidR="00786514" w14:paraId="2C0558DC" w14:textId="77777777">
        <w:trPr>
          <w:jc w:val="center"/>
        </w:trPr>
        <w:tc>
          <w:tcPr>
            <w:tcW w:w="1656" w:type="dxa"/>
          </w:tcPr>
          <w:p w14:paraId="0882DCD7" w14:textId="77777777" w:rsidR="00786514" w:rsidRDefault="00A04016">
            <w:r>
              <w:rPr>
                <w:sz w:val="18"/>
              </w:rPr>
              <w:t>FR-ADM-02</w:t>
            </w:r>
          </w:p>
        </w:tc>
        <w:tc>
          <w:tcPr>
            <w:tcW w:w="1224" w:type="dxa"/>
          </w:tcPr>
          <w:p w14:paraId="1F5ED2CA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13C94915" w14:textId="77777777" w:rsidR="00786514" w:rsidRDefault="00A04016">
            <w:r>
              <w:rPr>
                <w:sz w:val="18"/>
              </w:rPr>
              <w:t>The system shall allow Admin to manage user accounts.</w:t>
            </w:r>
          </w:p>
        </w:tc>
      </w:tr>
      <w:tr w:rsidR="00786514" w14:paraId="42781C10" w14:textId="77777777">
        <w:trPr>
          <w:jc w:val="center"/>
        </w:trPr>
        <w:tc>
          <w:tcPr>
            <w:tcW w:w="1656" w:type="dxa"/>
          </w:tcPr>
          <w:p w14:paraId="642ECC88" w14:textId="77777777" w:rsidR="00786514" w:rsidRDefault="00A04016">
            <w:r>
              <w:rPr>
                <w:sz w:val="18"/>
              </w:rPr>
              <w:t>FR-ADM-03</w:t>
            </w:r>
          </w:p>
        </w:tc>
        <w:tc>
          <w:tcPr>
            <w:tcW w:w="1224" w:type="dxa"/>
          </w:tcPr>
          <w:p w14:paraId="72696AB9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51303BEF" w14:textId="77777777" w:rsidR="00786514" w:rsidRDefault="00A04016">
            <w:r>
              <w:rPr>
                <w:sz w:val="18"/>
              </w:rPr>
              <w:t>The system shall allow Admin to assign roles such as Admin, Finance, HR, and Staff.</w:t>
            </w:r>
          </w:p>
        </w:tc>
      </w:tr>
      <w:tr w:rsidR="00786514" w14:paraId="050F944C" w14:textId="77777777">
        <w:trPr>
          <w:jc w:val="center"/>
        </w:trPr>
        <w:tc>
          <w:tcPr>
            <w:tcW w:w="1656" w:type="dxa"/>
          </w:tcPr>
          <w:p w14:paraId="14D95C4B" w14:textId="77777777" w:rsidR="00786514" w:rsidRDefault="00A04016">
            <w:r>
              <w:rPr>
                <w:sz w:val="18"/>
              </w:rPr>
              <w:t>FR-ADM-04</w:t>
            </w:r>
          </w:p>
        </w:tc>
        <w:tc>
          <w:tcPr>
            <w:tcW w:w="1224" w:type="dxa"/>
          </w:tcPr>
          <w:p w14:paraId="71B671D9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7F3A9268" w14:textId="77777777" w:rsidR="00786514" w:rsidRDefault="00A04016">
            <w:r>
              <w:rPr>
                <w:sz w:val="18"/>
              </w:rPr>
              <w:t>The system shall allow Admin to deactivate or remove user accounts.</w:t>
            </w:r>
          </w:p>
        </w:tc>
      </w:tr>
      <w:tr w:rsidR="00786514" w14:paraId="223D6226" w14:textId="77777777">
        <w:trPr>
          <w:jc w:val="center"/>
        </w:trPr>
        <w:tc>
          <w:tcPr>
            <w:tcW w:w="1656" w:type="dxa"/>
          </w:tcPr>
          <w:p w14:paraId="41B8EC78" w14:textId="77777777" w:rsidR="00786514" w:rsidRDefault="00A04016">
            <w:r>
              <w:rPr>
                <w:sz w:val="18"/>
              </w:rPr>
              <w:t>FR-ADM-05</w:t>
            </w:r>
          </w:p>
        </w:tc>
        <w:tc>
          <w:tcPr>
            <w:tcW w:w="1224" w:type="dxa"/>
          </w:tcPr>
          <w:p w14:paraId="6E548EA8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3CF1C5C8" w14:textId="77777777" w:rsidR="00786514" w:rsidRDefault="00A04016">
            <w:r>
              <w:rPr>
                <w:sz w:val="18"/>
              </w:rPr>
              <w:t>The system shall allow Admin to view the overall Payroll dashboard.</w:t>
            </w:r>
          </w:p>
        </w:tc>
      </w:tr>
      <w:tr w:rsidR="00786514" w14:paraId="678B7DBD" w14:textId="77777777">
        <w:trPr>
          <w:jc w:val="center"/>
        </w:trPr>
        <w:tc>
          <w:tcPr>
            <w:tcW w:w="1656" w:type="dxa"/>
          </w:tcPr>
          <w:p w14:paraId="27EB1323" w14:textId="77777777" w:rsidR="00786514" w:rsidRDefault="00A04016">
            <w:r>
              <w:rPr>
                <w:sz w:val="18"/>
              </w:rPr>
              <w:t>FR-ADM-06</w:t>
            </w:r>
          </w:p>
        </w:tc>
        <w:tc>
          <w:tcPr>
            <w:tcW w:w="1224" w:type="dxa"/>
          </w:tcPr>
          <w:p w14:paraId="0049FC90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316AC16F" w14:textId="77777777" w:rsidR="00786514" w:rsidRDefault="00A04016">
            <w:r>
              <w:rPr>
                <w:sz w:val="18"/>
              </w:rPr>
              <w:t>The system shall allow Admin to view Payroll audit logs.</w:t>
            </w:r>
          </w:p>
        </w:tc>
      </w:tr>
      <w:tr w:rsidR="00786514" w14:paraId="7D775DBC" w14:textId="77777777">
        <w:trPr>
          <w:jc w:val="center"/>
        </w:trPr>
        <w:tc>
          <w:tcPr>
            <w:tcW w:w="1656" w:type="dxa"/>
          </w:tcPr>
          <w:p w14:paraId="6D63AFA6" w14:textId="77777777" w:rsidR="00786514" w:rsidRDefault="00A04016">
            <w:r>
              <w:rPr>
                <w:sz w:val="18"/>
              </w:rPr>
              <w:t>FR-ADM-07</w:t>
            </w:r>
          </w:p>
        </w:tc>
        <w:tc>
          <w:tcPr>
            <w:tcW w:w="1224" w:type="dxa"/>
          </w:tcPr>
          <w:p w14:paraId="2456540A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1EE2CA4B" w14:textId="77777777" w:rsidR="00786514" w:rsidRDefault="00A04016">
            <w:r>
              <w:rPr>
                <w:sz w:val="18"/>
              </w:rPr>
              <w:t>The system shall allow Admin to generate Payroll reports.</w:t>
            </w:r>
          </w:p>
        </w:tc>
      </w:tr>
      <w:tr w:rsidR="00786514" w14:paraId="59495BDD" w14:textId="77777777">
        <w:trPr>
          <w:jc w:val="center"/>
        </w:trPr>
        <w:tc>
          <w:tcPr>
            <w:tcW w:w="1656" w:type="dxa"/>
          </w:tcPr>
          <w:p w14:paraId="6753E1DE" w14:textId="77777777" w:rsidR="00786514" w:rsidRDefault="00A04016">
            <w:r>
              <w:rPr>
                <w:sz w:val="18"/>
              </w:rPr>
              <w:t>FR-ADM-08</w:t>
            </w:r>
          </w:p>
        </w:tc>
        <w:tc>
          <w:tcPr>
            <w:tcW w:w="1224" w:type="dxa"/>
          </w:tcPr>
          <w:p w14:paraId="180CE322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41724EE4" w14:textId="77777777" w:rsidR="00786514" w:rsidRDefault="00A04016">
            <w:r>
              <w:rPr>
                <w:sz w:val="18"/>
              </w:rPr>
              <w:t>The system shall allow Admin to monitor Payroll upload and notification records.</w:t>
            </w:r>
          </w:p>
        </w:tc>
      </w:tr>
      <w:tr w:rsidR="00786514" w14:paraId="25A27728" w14:textId="77777777">
        <w:trPr>
          <w:jc w:val="center"/>
        </w:trPr>
        <w:tc>
          <w:tcPr>
            <w:tcW w:w="1656" w:type="dxa"/>
          </w:tcPr>
          <w:p w14:paraId="6E5621B9" w14:textId="77777777" w:rsidR="00786514" w:rsidRDefault="00A04016">
            <w:r>
              <w:rPr>
                <w:sz w:val="18"/>
              </w:rPr>
              <w:t>FR-HR-01</w:t>
            </w:r>
          </w:p>
        </w:tc>
        <w:tc>
          <w:tcPr>
            <w:tcW w:w="1224" w:type="dxa"/>
          </w:tcPr>
          <w:p w14:paraId="79589A62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57279C42" w14:textId="77777777" w:rsidR="00786514" w:rsidRDefault="00A04016">
            <w:r>
              <w:rPr>
                <w:sz w:val="18"/>
              </w:rPr>
              <w:t>The system shall allow HR to log in securely.</w:t>
            </w:r>
          </w:p>
        </w:tc>
      </w:tr>
      <w:tr w:rsidR="00786514" w14:paraId="08F58929" w14:textId="77777777">
        <w:trPr>
          <w:jc w:val="center"/>
        </w:trPr>
        <w:tc>
          <w:tcPr>
            <w:tcW w:w="1656" w:type="dxa"/>
          </w:tcPr>
          <w:p w14:paraId="64C1F193" w14:textId="77777777" w:rsidR="00786514" w:rsidRDefault="00A04016">
            <w:r>
              <w:rPr>
                <w:sz w:val="18"/>
              </w:rPr>
              <w:t>FR-HR-02</w:t>
            </w:r>
          </w:p>
        </w:tc>
        <w:tc>
          <w:tcPr>
            <w:tcW w:w="1224" w:type="dxa"/>
          </w:tcPr>
          <w:p w14:paraId="7F5D8F82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435758C6" w14:textId="77777777" w:rsidR="00786514" w:rsidRDefault="00A04016">
            <w:r>
              <w:rPr>
                <w:sz w:val="18"/>
              </w:rPr>
              <w:t>The system shall allow HR to view the HR dashboard.</w:t>
            </w:r>
          </w:p>
        </w:tc>
      </w:tr>
      <w:tr w:rsidR="00786514" w14:paraId="38FA1F9E" w14:textId="77777777">
        <w:trPr>
          <w:jc w:val="center"/>
        </w:trPr>
        <w:tc>
          <w:tcPr>
            <w:tcW w:w="1656" w:type="dxa"/>
          </w:tcPr>
          <w:p w14:paraId="4E9BAC95" w14:textId="77777777" w:rsidR="00786514" w:rsidRDefault="00A04016">
            <w:r>
              <w:rPr>
                <w:sz w:val="18"/>
              </w:rPr>
              <w:t>FR-HR-03</w:t>
            </w:r>
          </w:p>
        </w:tc>
        <w:tc>
          <w:tcPr>
            <w:tcW w:w="1224" w:type="dxa"/>
          </w:tcPr>
          <w:p w14:paraId="45389CEE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27E93745" w14:textId="77777777" w:rsidR="00786514" w:rsidRDefault="00A04016">
            <w:r>
              <w:rPr>
                <w:sz w:val="18"/>
              </w:rPr>
              <w:t>The system shall allow HR to add new staff records.</w:t>
            </w:r>
          </w:p>
        </w:tc>
      </w:tr>
      <w:tr w:rsidR="00786514" w14:paraId="3E356676" w14:textId="77777777">
        <w:trPr>
          <w:jc w:val="center"/>
        </w:trPr>
        <w:tc>
          <w:tcPr>
            <w:tcW w:w="1656" w:type="dxa"/>
          </w:tcPr>
          <w:p w14:paraId="6E9BCA29" w14:textId="77777777" w:rsidR="00786514" w:rsidRDefault="00A04016">
            <w:r>
              <w:rPr>
                <w:sz w:val="18"/>
              </w:rPr>
              <w:t>FR-HR-04</w:t>
            </w:r>
          </w:p>
        </w:tc>
        <w:tc>
          <w:tcPr>
            <w:tcW w:w="1224" w:type="dxa"/>
          </w:tcPr>
          <w:p w14:paraId="69A777F6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58B1F5F4" w14:textId="77777777" w:rsidR="00786514" w:rsidRDefault="00A04016">
            <w:r>
              <w:rPr>
                <w:sz w:val="18"/>
              </w:rPr>
              <w:t>The system shall allow HR to update staff personal and employment details.</w:t>
            </w:r>
          </w:p>
        </w:tc>
      </w:tr>
      <w:tr w:rsidR="00786514" w14:paraId="60F72D64" w14:textId="77777777">
        <w:trPr>
          <w:jc w:val="center"/>
        </w:trPr>
        <w:tc>
          <w:tcPr>
            <w:tcW w:w="1656" w:type="dxa"/>
          </w:tcPr>
          <w:p w14:paraId="21A88806" w14:textId="77777777" w:rsidR="00786514" w:rsidRDefault="00A04016">
            <w:r>
              <w:rPr>
                <w:sz w:val="18"/>
              </w:rPr>
              <w:t>FR-HR-05</w:t>
            </w:r>
          </w:p>
        </w:tc>
        <w:tc>
          <w:tcPr>
            <w:tcW w:w="1224" w:type="dxa"/>
          </w:tcPr>
          <w:p w14:paraId="597708C6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46986F6B" w14:textId="77777777" w:rsidR="00786514" w:rsidRDefault="00A04016">
            <w:r>
              <w:rPr>
                <w:sz w:val="18"/>
              </w:rPr>
              <w:t>The system shall allow HR to update salary, allowances, and deductions.</w:t>
            </w:r>
          </w:p>
        </w:tc>
      </w:tr>
      <w:tr w:rsidR="00786514" w14:paraId="02C60054" w14:textId="77777777">
        <w:trPr>
          <w:jc w:val="center"/>
        </w:trPr>
        <w:tc>
          <w:tcPr>
            <w:tcW w:w="1656" w:type="dxa"/>
          </w:tcPr>
          <w:p w14:paraId="05954726" w14:textId="77777777" w:rsidR="00786514" w:rsidRDefault="00A04016">
            <w:r>
              <w:rPr>
                <w:sz w:val="18"/>
              </w:rPr>
              <w:t>FR-HR-06</w:t>
            </w:r>
          </w:p>
        </w:tc>
        <w:tc>
          <w:tcPr>
            <w:tcW w:w="1224" w:type="dxa"/>
          </w:tcPr>
          <w:p w14:paraId="4AD72CE9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3BE2B1A6" w14:textId="77777777" w:rsidR="00786514" w:rsidRDefault="00A04016">
            <w:r>
              <w:rPr>
                <w:sz w:val="18"/>
              </w:rPr>
              <w:t>The system shall allow HR to upload Payroll data through CSV or Excel.</w:t>
            </w:r>
          </w:p>
        </w:tc>
      </w:tr>
      <w:tr w:rsidR="00786514" w14:paraId="2845B723" w14:textId="77777777">
        <w:trPr>
          <w:jc w:val="center"/>
        </w:trPr>
        <w:tc>
          <w:tcPr>
            <w:tcW w:w="1656" w:type="dxa"/>
          </w:tcPr>
          <w:p w14:paraId="010753E3" w14:textId="77777777" w:rsidR="00786514" w:rsidRDefault="00A04016">
            <w:r>
              <w:rPr>
                <w:sz w:val="18"/>
              </w:rPr>
              <w:t>FR-HR-07</w:t>
            </w:r>
          </w:p>
        </w:tc>
        <w:tc>
          <w:tcPr>
            <w:tcW w:w="1224" w:type="dxa"/>
          </w:tcPr>
          <w:p w14:paraId="1129D5E1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0CFEDBDF" w14:textId="77777777" w:rsidR="00786514" w:rsidRDefault="00A04016">
            <w:r>
              <w:rPr>
                <w:sz w:val="18"/>
              </w:rPr>
              <w:t>The system shall allow HR to validate uploaded Payroll data.</w:t>
            </w:r>
          </w:p>
        </w:tc>
      </w:tr>
      <w:tr w:rsidR="00786514" w14:paraId="611A27FA" w14:textId="77777777">
        <w:trPr>
          <w:jc w:val="center"/>
        </w:trPr>
        <w:tc>
          <w:tcPr>
            <w:tcW w:w="1656" w:type="dxa"/>
          </w:tcPr>
          <w:p w14:paraId="158F7D6F" w14:textId="77777777" w:rsidR="00786514" w:rsidRDefault="00A04016">
            <w:r>
              <w:rPr>
                <w:sz w:val="18"/>
              </w:rPr>
              <w:t>FR-HR-08</w:t>
            </w:r>
          </w:p>
        </w:tc>
        <w:tc>
          <w:tcPr>
            <w:tcW w:w="1224" w:type="dxa"/>
          </w:tcPr>
          <w:p w14:paraId="3CCBCE76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71BC551D" w14:textId="77777777" w:rsidR="00786514" w:rsidRDefault="00A04016">
            <w:r>
              <w:rPr>
                <w:sz w:val="18"/>
              </w:rPr>
              <w:t>The system shall allow HR to generate staff payslips.</w:t>
            </w:r>
          </w:p>
        </w:tc>
      </w:tr>
      <w:tr w:rsidR="00786514" w14:paraId="25C9BAF4" w14:textId="77777777">
        <w:trPr>
          <w:jc w:val="center"/>
        </w:trPr>
        <w:tc>
          <w:tcPr>
            <w:tcW w:w="1656" w:type="dxa"/>
          </w:tcPr>
          <w:p w14:paraId="437C9822" w14:textId="77777777" w:rsidR="00786514" w:rsidRDefault="00A04016">
            <w:r>
              <w:rPr>
                <w:sz w:val="18"/>
              </w:rPr>
              <w:t>FR-HR-09</w:t>
            </w:r>
          </w:p>
        </w:tc>
        <w:tc>
          <w:tcPr>
            <w:tcW w:w="1224" w:type="dxa"/>
          </w:tcPr>
          <w:p w14:paraId="1DE522ED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7A799804" w14:textId="77777777" w:rsidR="00786514" w:rsidRDefault="00A04016">
            <w:r>
              <w:rPr>
                <w:sz w:val="18"/>
              </w:rPr>
              <w:t>The system shall allow HR to generate payslips in PDF format.</w:t>
            </w:r>
          </w:p>
        </w:tc>
      </w:tr>
      <w:tr w:rsidR="00786514" w14:paraId="1E14280D" w14:textId="77777777">
        <w:trPr>
          <w:jc w:val="center"/>
        </w:trPr>
        <w:tc>
          <w:tcPr>
            <w:tcW w:w="1656" w:type="dxa"/>
          </w:tcPr>
          <w:p w14:paraId="4715F2E4" w14:textId="77777777" w:rsidR="00786514" w:rsidRDefault="00A04016">
            <w:r>
              <w:rPr>
                <w:sz w:val="18"/>
              </w:rPr>
              <w:t>FR-HR-10</w:t>
            </w:r>
          </w:p>
        </w:tc>
        <w:tc>
          <w:tcPr>
            <w:tcW w:w="1224" w:type="dxa"/>
          </w:tcPr>
          <w:p w14:paraId="3013DCE9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050EA672" w14:textId="77777777" w:rsidR="00786514" w:rsidRDefault="00A04016">
            <w:r>
              <w:rPr>
                <w:sz w:val="18"/>
              </w:rPr>
              <w:t>The system shall allow HR to send payslip notifications to staff.</w:t>
            </w:r>
          </w:p>
        </w:tc>
      </w:tr>
      <w:tr w:rsidR="00786514" w14:paraId="60516269" w14:textId="77777777">
        <w:trPr>
          <w:jc w:val="center"/>
        </w:trPr>
        <w:tc>
          <w:tcPr>
            <w:tcW w:w="1656" w:type="dxa"/>
          </w:tcPr>
          <w:p w14:paraId="06513CE3" w14:textId="77777777" w:rsidR="00786514" w:rsidRDefault="00A04016">
            <w:r>
              <w:rPr>
                <w:sz w:val="18"/>
              </w:rPr>
              <w:t>FR-HR-11</w:t>
            </w:r>
          </w:p>
        </w:tc>
        <w:tc>
          <w:tcPr>
            <w:tcW w:w="1224" w:type="dxa"/>
          </w:tcPr>
          <w:p w14:paraId="759992D9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1FA38C7D" w14:textId="77777777" w:rsidR="00786514" w:rsidRDefault="00A04016">
            <w:r>
              <w:rPr>
                <w:sz w:val="18"/>
              </w:rPr>
              <w:t>The system shall allow HR to view Payroll history.</w:t>
            </w:r>
          </w:p>
        </w:tc>
      </w:tr>
      <w:tr w:rsidR="00786514" w14:paraId="2EFBF0E3" w14:textId="77777777">
        <w:trPr>
          <w:jc w:val="center"/>
        </w:trPr>
        <w:tc>
          <w:tcPr>
            <w:tcW w:w="1656" w:type="dxa"/>
          </w:tcPr>
          <w:p w14:paraId="2D394F88" w14:textId="77777777" w:rsidR="00786514" w:rsidRDefault="00A04016">
            <w:r>
              <w:rPr>
                <w:sz w:val="18"/>
              </w:rPr>
              <w:t>FR-HR-12</w:t>
            </w:r>
          </w:p>
        </w:tc>
        <w:tc>
          <w:tcPr>
            <w:tcW w:w="1224" w:type="dxa"/>
          </w:tcPr>
          <w:p w14:paraId="0AACD1C7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22F869B4" w14:textId="77777777" w:rsidR="00786514" w:rsidRDefault="00A04016">
            <w:r>
              <w:rPr>
                <w:sz w:val="18"/>
              </w:rPr>
              <w:t>The system shall allow HR to download Payroll reports.</w:t>
            </w:r>
          </w:p>
        </w:tc>
      </w:tr>
      <w:tr w:rsidR="00786514" w14:paraId="003741B5" w14:textId="77777777">
        <w:trPr>
          <w:jc w:val="center"/>
        </w:trPr>
        <w:tc>
          <w:tcPr>
            <w:tcW w:w="1656" w:type="dxa"/>
          </w:tcPr>
          <w:p w14:paraId="12550DC8" w14:textId="77777777" w:rsidR="00786514" w:rsidRDefault="00A04016">
            <w:r>
              <w:rPr>
                <w:sz w:val="18"/>
              </w:rPr>
              <w:t>FR-HR-13</w:t>
            </w:r>
          </w:p>
        </w:tc>
        <w:tc>
          <w:tcPr>
            <w:tcW w:w="1224" w:type="dxa"/>
          </w:tcPr>
          <w:p w14:paraId="63FE78E9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347178E2" w14:textId="77777777" w:rsidR="00786514" w:rsidRDefault="00A04016">
            <w:r>
              <w:rPr>
                <w:sz w:val="18"/>
              </w:rPr>
              <w:t>The system shall allow HR to view Payroll upload errors.</w:t>
            </w:r>
          </w:p>
        </w:tc>
      </w:tr>
      <w:tr w:rsidR="00786514" w14:paraId="340E9883" w14:textId="77777777">
        <w:trPr>
          <w:jc w:val="center"/>
        </w:trPr>
        <w:tc>
          <w:tcPr>
            <w:tcW w:w="1656" w:type="dxa"/>
          </w:tcPr>
          <w:p w14:paraId="62E07ACB" w14:textId="77777777" w:rsidR="00786514" w:rsidRDefault="00A04016">
            <w:r>
              <w:rPr>
                <w:sz w:val="18"/>
              </w:rPr>
              <w:t>FR-STF-01</w:t>
            </w:r>
          </w:p>
        </w:tc>
        <w:tc>
          <w:tcPr>
            <w:tcW w:w="1224" w:type="dxa"/>
          </w:tcPr>
          <w:p w14:paraId="58D3A6DF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4AB59B2B" w14:textId="77777777" w:rsidR="00786514" w:rsidRDefault="00A04016">
            <w:r>
              <w:rPr>
                <w:sz w:val="18"/>
              </w:rPr>
              <w:t>The system shall allow Staff to log in securely.</w:t>
            </w:r>
          </w:p>
        </w:tc>
      </w:tr>
      <w:tr w:rsidR="00786514" w14:paraId="6DD00370" w14:textId="77777777">
        <w:trPr>
          <w:jc w:val="center"/>
        </w:trPr>
        <w:tc>
          <w:tcPr>
            <w:tcW w:w="1656" w:type="dxa"/>
          </w:tcPr>
          <w:p w14:paraId="2EFDB5E7" w14:textId="77777777" w:rsidR="00786514" w:rsidRDefault="00A04016">
            <w:r>
              <w:rPr>
                <w:sz w:val="18"/>
              </w:rPr>
              <w:t>FR-STF-02</w:t>
            </w:r>
          </w:p>
        </w:tc>
        <w:tc>
          <w:tcPr>
            <w:tcW w:w="1224" w:type="dxa"/>
          </w:tcPr>
          <w:p w14:paraId="5638305D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44A44AA2" w14:textId="77777777" w:rsidR="00786514" w:rsidRDefault="00A04016">
            <w:r>
              <w:rPr>
                <w:sz w:val="18"/>
              </w:rPr>
              <w:t>The system shall allow Staff to view their personal dashboard.</w:t>
            </w:r>
          </w:p>
        </w:tc>
      </w:tr>
      <w:tr w:rsidR="00786514" w14:paraId="012421E5" w14:textId="77777777">
        <w:trPr>
          <w:jc w:val="center"/>
        </w:trPr>
        <w:tc>
          <w:tcPr>
            <w:tcW w:w="1656" w:type="dxa"/>
          </w:tcPr>
          <w:p w14:paraId="6020D0AD" w14:textId="77777777" w:rsidR="00786514" w:rsidRDefault="00A04016">
            <w:r>
              <w:rPr>
                <w:sz w:val="18"/>
              </w:rPr>
              <w:t>FR-STF-03</w:t>
            </w:r>
          </w:p>
        </w:tc>
        <w:tc>
          <w:tcPr>
            <w:tcW w:w="1224" w:type="dxa"/>
          </w:tcPr>
          <w:p w14:paraId="65F279C0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2235B316" w14:textId="77777777" w:rsidR="00786514" w:rsidRDefault="00A04016">
            <w:r>
              <w:rPr>
                <w:sz w:val="18"/>
              </w:rPr>
              <w:t>The system shall allow Staff to view their own payslips only.</w:t>
            </w:r>
          </w:p>
        </w:tc>
      </w:tr>
      <w:tr w:rsidR="00786514" w14:paraId="540393EE" w14:textId="77777777">
        <w:trPr>
          <w:jc w:val="center"/>
        </w:trPr>
        <w:tc>
          <w:tcPr>
            <w:tcW w:w="1656" w:type="dxa"/>
          </w:tcPr>
          <w:p w14:paraId="62350BEE" w14:textId="77777777" w:rsidR="00786514" w:rsidRDefault="00A04016">
            <w:r>
              <w:rPr>
                <w:sz w:val="18"/>
              </w:rPr>
              <w:t>FR-STF-04</w:t>
            </w:r>
          </w:p>
        </w:tc>
        <w:tc>
          <w:tcPr>
            <w:tcW w:w="1224" w:type="dxa"/>
          </w:tcPr>
          <w:p w14:paraId="28179D14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2CF1D19F" w14:textId="77777777" w:rsidR="00786514" w:rsidRDefault="00A04016">
            <w:r>
              <w:rPr>
                <w:sz w:val="18"/>
              </w:rPr>
              <w:t>The system shall allow Staff to download payslips in PDF format.</w:t>
            </w:r>
          </w:p>
        </w:tc>
      </w:tr>
      <w:tr w:rsidR="00786514" w14:paraId="6CCE9CA8" w14:textId="77777777">
        <w:trPr>
          <w:jc w:val="center"/>
        </w:trPr>
        <w:tc>
          <w:tcPr>
            <w:tcW w:w="1656" w:type="dxa"/>
          </w:tcPr>
          <w:p w14:paraId="284F0321" w14:textId="77777777" w:rsidR="00786514" w:rsidRDefault="00A04016">
            <w:r>
              <w:rPr>
                <w:sz w:val="18"/>
              </w:rPr>
              <w:t>FR-STF-05</w:t>
            </w:r>
          </w:p>
        </w:tc>
        <w:tc>
          <w:tcPr>
            <w:tcW w:w="1224" w:type="dxa"/>
          </w:tcPr>
          <w:p w14:paraId="7A37D184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4A6DAE90" w14:textId="77777777" w:rsidR="00786514" w:rsidRDefault="00A04016">
            <w:r>
              <w:rPr>
                <w:sz w:val="18"/>
              </w:rPr>
              <w:t>The system shall allow Staff to view salary breakdown, including allowances and deductions.</w:t>
            </w:r>
          </w:p>
        </w:tc>
      </w:tr>
      <w:tr w:rsidR="00786514" w14:paraId="1F2CB692" w14:textId="77777777">
        <w:trPr>
          <w:jc w:val="center"/>
        </w:trPr>
        <w:tc>
          <w:tcPr>
            <w:tcW w:w="1656" w:type="dxa"/>
          </w:tcPr>
          <w:p w14:paraId="4D5CCAC6" w14:textId="77777777" w:rsidR="00786514" w:rsidRDefault="00A04016">
            <w:r>
              <w:rPr>
                <w:sz w:val="18"/>
              </w:rPr>
              <w:t>FR-STF-06</w:t>
            </w:r>
          </w:p>
        </w:tc>
        <w:tc>
          <w:tcPr>
            <w:tcW w:w="1224" w:type="dxa"/>
          </w:tcPr>
          <w:p w14:paraId="7BDBDD93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3CD053D4" w14:textId="77777777" w:rsidR="00786514" w:rsidRDefault="00A04016">
            <w:r>
              <w:rPr>
                <w:sz w:val="18"/>
              </w:rPr>
              <w:t>The system shall notify Staff when a payslip is generated.</w:t>
            </w:r>
          </w:p>
        </w:tc>
      </w:tr>
      <w:tr w:rsidR="00786514" w14:paraId="00315438" w14:textId="77777777">
        <w:trPr>
          <w:jc w:val="center"/>
        </w:trPr>
        <w:tc>
          <w:tcPr>
            <w:tcW w:w="1656" w:type="dxa"/>
          </w:tcPr>
          <w:p w14:paraId="1164CE9E" w14:textId="77777777" w:rsidR="00786514" w:rsidRDefault="00A04016">
            <w:r>
              <w:rPr>
                <w:sz w:val="18"/>
              </w:rPr>
              <w:t>FR-STF-07</w:t>
            </w:r>
          </w:p>
        </w:tc>
        <w:tc>
          <w:tcPr>
            <w:tcW w:w="1224" w:type="dxa"/>
          </w:tcPr>
          <w:p w14:paraId="63573320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23514784" w14:textId="77777777" w:rsidR="00786514" w:rsidRDefault="00A04016">
            <w:r>
              <w:rPr>
                <w:sz w:val="18"/>
              </w:rPr>
              <w:t>The system shall allow Staff to view their personal profile.</w:t>
            </w:r>
          </w:p>
        </w:tc>
      </w:tr>
      <w:tr w:rsidR="00786514" w14:paraId="366AA370" w14:textId="77777777">
        <w:trPr>
          <w:jc w:val="center"/>
        </w:trPr>
        <w:tc>
          <w:tcPr>
            <w:tcW w:w="1656" w:type="dxa"/>
          </w:tcPr>
          <w:p w14:paraId="7F78A3D5" w14:textId="77777777" w:rsidR="00786514" w:rsidRDefault="00A04016">
            <w:r>
              <w:rPr>
                <w:sz w:val="18"/>
              </w:rPr>
              <w:t>FR-STF-08</w:t>
            </w:r>
          </w:p>
        </w:tc>
        <w:tc>
          <w:tcPr>
            <w:tcW w:w="1224" w:type="dxa"/>
          </w:tcPr>
          <w:p w14:paraId="52322B20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69AD3F84" w14:textId="77777777" w:rsidR="00786514" w:rsidRDefault="00A04016">
            <w:r>
              <w:rPr>
                <w:sz w:val="18"/>
              </w:rPr>
              <w:t>The system shall allow Staff to update basic contact details, such as email, phone number, and address.</w:t>
            </w:r>
          </w:p>
        </w:tc>
      </w:tr>
      <w:tr w:rsidR="00786514" w14:paraId="06907B6D" w14:textId="77777777">
        <w:trPr>
          <w:jc w:val="center"/>
        </w:trPr>
        <w:tc>
          <w:tcPr>
            <w:tcW w:w="1656" w:type="dxa"/>
          </w:tcPr>
          <w:p w14:paraId="340CDC86" w14:textId="77777777" w:rsidR="00786514" w:rsidRDefault="00A04016">
            <w:r>
              <w:rPr>
                <w:sz w:val="18"/>
              </w:rPr>
              <w:t>FR-STF-09</w:t>
            </w:r>
          </w:p>
        </w:tc>
        <w:tc>
          <w:tcPr>
            <w:tcW w:w="1224" w:type="dxa"/>
          </w:tcPr>
          <w:p w14:paraId="6C74DC8A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5A3D8E7F" w14:textId="77777777" w:rsidR="00786514" w:rsidRDefault="00A04016">
            <w:r>
              <w:rPr>
                <w:sz w:val="18"/>
              </w:rPr>
              <w:t>The system shall prevent Staff from updating salary, job role, department, and allowances.</w:t>
            </w:r>
          </w:p>
        </w:tc>
      </w:tr>
    </w:tbl>
    <w:p w14:paraId="6FDBBD8A" w14:textId="77777777" w:rsidR="00786514" w:rsidRDefault="00786514"/>
    <w:p w14:paraId="5C035922" w14:textId="77777777" w:rsidR="00786514" w:rsidRDefault="00A04016">
      <w:pPr>
        <w:pStyle w:val="Heading1"/>
      </w:pPr>
      <w:r>
        <w:t>2. Non-Functional Requirements Based on Actor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185"/>
        <w:gridCol w:w="7550"/>
      </w:tblGrid>
      <w:tr w:rsidR="00786514" w14:paraId="5F52B6F7" w14:textId="77777777">
        <w:trPr>
          <w:jc w:val="center"/>
        </w:trPr>
        <w:tc>
          <w:tcPr>
            <w:tcW w:w="1656" w:type="dxa"/>
            <w:shd w:val="clear" w:color="auto" w:fill="D9EAF7"/>
          </w:tcPr>
          <w:p w14:paraId="077F4CE4" w14:textId="77777777" w:rsidR="00786514" w:rsidRDefault="00A04016">
            <w:r>
              <w:rPr>
                <w:b/>
                <w:sz w:val="18"/>
              </w:rPr>
              <w:t>Requirement ID</w:t>
            </w:r>
          </w:p>
        </w:tc>
        <w:tc>
          <w:tcPr>
            <w:tcW w:w="1224" w:type="dxa"/>
            <w:shd w:val="clear" w:color="auto" w:fill="D9EAF7"/>
          </w:tcPr>
          <w:p w14:paraId="39B56AA5" w14:textId="77777777" w:rsidR="00786514" w:rsidRDefault="00A04016">
            <w:r>
              <w:rPr>
                <w:b/>
                <w:sz w:val="18"/>
              </w:rPr>
              <w:t>Actor</w:t>
            </w:r>
          </w:p>
        </w:tc>
        <w:tc>
          <w:tcPr>
            <w:tcW w:w="8208" w:type="dxa"/>
            <w:shd w:val="clear" w:color="auto" w:fill="D9EAF7"/>
          </w:tcPr>
          <w:p w14:paraId="7FC90F09" w14:textId="77777777" w:rsidR="00786514" w:rsidRDefault="00A04016">
            <w:r>
              <w:rPr>
                <w:b/>
                <w:sz w:val="18"/>
              </w:rPr>
              <w:t>Non-Functional Requirement</w:t>
            </w:r>
          </w:p>
        </w:tc>
      </w:tr>
      <w:tr w:rsidR="00786514" w14:paraId="78809095" w14:textId="77777777">
        <w:trPr>
          <w:jc w:val="center"/>
        </w:trPr>
        <w:tc>
          <w:tcPr>
            <w:tcW w:w="1656" w:type="dxa"/>
          </w:tcPr>
          <w:p w14:paraId="034214C0" w14:textId="77777777" w:rsidR="00786514" w:rsidRDefault="00A04016">
            <w:r>
              <w:rPr>
                <w:sz w:val="18"/>
              </w:rPr>
              <w:t>NFR-ADM-01</w:t>
            </w:r>
          </w:p>
        </w:tc>
        <w:tc>
          <w:tcPr>
            <w:tcW w:w="1224" w:type="dxa"/>
          </w:tcPr>
          <w:p w14:paraId="1922B643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63B6D7C5" w14:textId="77777777" w:rsidR="00786514" w:rsidRDefault="00A04016">
            <w:r>
              <w:rPr>
                <w:sz w:val="18"/>
              </w:rPr>
              <w:t>The system shall enforce secure authentication for Admin accounts.</w:t>
            </w:r>
          </w:p>
        </w:tc>
      </w:tr>
      <w:tr w:rsidR="00786514" w14:paraId="7A00CE7A" w14:textId="77777777">
        <w:trPr>
          <w:jc w:val="center"/>
        </w:trPr>
        <w:tc>
          <w:tcPr>
            <w:tcW w:w="1656" w:type="dxa"/>
          </w:tcPr>
          <w:p w14:paraId="7737932B" w14:textId="77777777" w:rsidR="00786514" w:rsidRDefault="00A04016">
            <w:r>
              <w:rPr>
                <w:sz w:val="18"/>
              </w:rPr>
              <w:t>NFR-ADM-02</w:t>
            </w:r>
          </w:p>
        </w:tc>
        <w:tc>
          <w:tcPr>
            <w:tcW w:w="1224" w:type="dxa"/>
          </w:tcPr>
          <w:p w14:paraId="2A15E051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244B5B78" w14:textId="77777777" w:rsidR="00786514" w:rsidRDefault="00A04016">
            <w:r>
              <w:rPr>
                <w:sz w:val="18"/>
              </w:rPr>
              <w:t>The system shall protect Admin functions through role-based access control.</w:t>
            </w:r>
          </w:p>
        </w:tc>
      </w:tr>
      <w:tr w:rsidR="00786514" w14:paraId="1C876119" w14:textId="77777777">
        <w:trPr>
          <w:jc w:val="center"/>
        </w:trPr>
        <w:tc>
          <w:tcPr>
            <w:tcW w:w="1656" w:type="dxa"/>
          </w:tcPr>
          <w:p w14:paraId="0BFE0DE4" w14:textId="77777777" w:rsidR="00786514" w:rsidRDefault="00A04016">
            <w:r>
              <w:rPr>
                <w:sz w:val="18"/>
              </w:rPr>
              <w:t>NFR-ADM-03</w:t>
            </w:r>
          </w:p>
        </w:tc>
        <w:tc>
          <w:tcPr>
            <w:tcW w:w="1224" w:type="dxa"/>
          </w:tcPr>
          <w:p w14:paraId="2C67A923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1FD07E3B" w14:textId="77777777" w:rsidR="00786514" w:rsidRDefault="00A04016">
            <w:r>
              <w:rPr>
                <w:sz w:val="18"/>
              </w:rPr>
              <w:t>The system shall record Admin actions in audit logs.</w:t>
            </w:r>
          </w:p>
        </w:tc>
      </w:tr>
      <w:tr w:rsidR="00786514" w14:paraId="5DB0D39F" w14:textId="77777777">
        <w:trPr>
          <w:jc w:val="center"/>
        </w:trPr>
        <w:tc>
          <w:tcPr>
            <w:tcW w:w="1656" w:type="dxa"/>
          </w:tcPr>
          <w:p w14:paraId="10A4B063" w14:textId="77777777" w:rsidR="00786514" w:rsidRDefault="00A04016">
            <w:r>
              <w:rPr>
                <w:sz w:val="18"/>
              </w:rPr>
              <w:t>NFR-ADM-04</w:t>
            </w:r>
          </w:p>
        </w:tc>
        <w:tc>
          <w:tcPr>
            <w:tcW w:w="1224" w:type="dxa"/>
          </w:tcPr>
          <w:p w14:paraId="190F7134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007683F4" w14:textId="77777777" w:rsidR="00786514" w:rsidRDefault="00A04016">
            <w:r>
              <w:rPr>
                <w:sz w:val="18"/>
              </w:rPr>
              <w:t>The system shall prevent unauthorized access to role and Payroll settings.</w:t>
            </w:r>
          </w:p>
        </w:tc>
      </w:tr>
      <w:tr w:rsidR="00786514" w14:paraId="59E16CA3" w14:textId="77777777">
        <w:trPr>
          <w:jc w:val="center"/>
        </w:trPr>
        <w:tc>
          <w:tcPr>
            <w:tcW w:w="1656" w:type="dxa"/>
          </w:tcPr>
          <w:p w14:paraId="63B36C81" w14:textId="77777777" w:rsidR="00786514" w:rsidRDefault="00A04016">
            <w:r>
              <w:rPr>
                <w:sz w:val="18"/>
              </w:rPr>
              <w:t>NFR-ADM-05</w:t>
            </w:r>
          </w:p>
        </w:tc>
        <w:tc>
          <w:tcPr>
            <w:tcW w:w="1224" w:type="dxa"/>
          </w:tcPr>
          <w:p w14:paraId="75566BD3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08" w:type="dxa"/>
          </w:tcPr>
          <w:p w14:paraId="0F736B20" w14:textId="77777777" w:rsidR="00786514" w:rsidRDefault="00A04016">
            <w:r>
              <w:rPr>
                <w:sz w:val="18"/>
              </w:rPr>
              <w:t>The Payroll dashboard shall load within 3 seconds under normal usage.</w:t>
            </w:r>
          </w:p>
        </w:tc>
      </w:tr>
      <w:tr w:rsidR="00786514" w14:paraId="7451CD82" w14:textId="77777777">
        <w:trPr>
          <w:jc w:val="center"/>
        </w:trPr>
        <w:tc>
          <w:tcPr>
            <w:tcW w:w="1656" w:type="dxa"/>
          </w:tcPr>
          <w:p w14:paraId="38118407" w14:textId="77777777" w:rsidR="00786514" w:rsidRDefault="00A04016">
            <w:r>
              <w:rPr>
                <w:sz w:val="18"/>
              </w:rPr>
              <w:t>NFR-HR-01</w:t>
            </w:r>
          </w:p>
        </w:tc>
        <w:tc>
          <w:tcPr>
            <w:tcW w:w="1224" w:type="dxa"/>
          </w:tcPr>
          <w:p w14:paraId="1302E014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705B2971" w14:textId="77777777" w:rsidR="00786514" w:rsidRDefault="00A04016">
            <w:r>
              <w:rPr>
                <w:sz w:val="18"/>
              </w:rPr>
              <w:t>The system shall keep staff salary and Payroll data confidential.</w:t>
            </w:r>
          </w:p>
        </w:tc>
      </w:tr>
      <w:tr w:rsidR="00786514" w14:paraId="612FCD2F" w14:textId="77777777">
        <w:trPr>
          <w:jc w:val="center"/>
        </w:trPr>
        <w:tc>
          <w:tcPr>
            <w:tcW w:w="1656" w:type="dxa"/>
          </w:tcPr>
          <w:p w14:paraId="0145DF01" w14:textId="77777777" w:rsidR="00786514" w:rsidRDefault="00A04016">
            <w:r>
              <w:rPr>
                <w:sz w:val="18"/>
              </w:rPr>
              <w:t>NFR-HR-02</w:t>
            </w:r>
          </w:p>
        </w:tc>
        <w:tc>
          <w:tcPr>
            <w:tcW w:w="1224" w:type="dxa"/>
          </w:tcPr>
          <w:p w14:paraId="7088D6B1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4CA14062" w14:textId="77777777" w:rsidR="00786514" w:rsidRDefault="00A04016">
            <w:r>
              <w:rPr>
                <w:sz w:val="18"/>
              </w:rPr>
              <w:t>The system shall validate Payroll uploads before records are saved.</w:t>
            </w:r>
          </w:p>
        </w:tc>
      </w:tr>
      <w:tr w:rsidR="00786514" w14:paraId="7C6E627A" w14:textId="77777777">
        <w:trPr>
          <w:jc w:val="center"/>
        </w:trPr>
        <w:tc>
          <w:tcPr>
            <w:tcW w:w="1656" w:type="dxa"/>
          </w:tcPr>
          <w:p w14:paraId="01DF7F43" w14:textId="77777777" w:rsidR="00786514" w:rsidRDefault="00A04016">
            <w:r>
              <w:rPr>
                <w:sz w:val="18"/>
              </w:rPr>
              <w:lastRenderedPageBreak/>
              <w:t>NFR-HR-03</w:t>
            </w:r>
          </w:p>
        </w:tc>
        <w:tc>
          <w:tcPr>
            <w:tcW w:w="1224" w:type="dxa"/>
          </w:tcPr>
          <w:p w14:paraId="7621D220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0A871CF4" w14:textId="77777777" w:rsidR="00786514" w:rsidRDefault="00A04016">
            <w:r>
              <w:rPr>
                <w:sz w:val="18"/>
              </w:rPr>
              <w:t>The system shall generate accurate payslip data based on approved Payroll records.</w:t>
            </w:r>
          </w:p>
        </w:tc>
      </w:tr>
      <w:tr w:rsidR="00786514" w14:paraId="5200CC08" w14:textId="77777777">
        <w:trPr>
          <w:jc w:val="center"/>
        </w:trPr>
        <w:tc>
          <w:tcPr>
            <w:tcW w:w="1656" w:type="dxa"/>
          </w:tcPr>
          <w:p w14:paraId="31C4D81C" w14:textId="77777777" w:rsidR="00786514" w:rsidRDefault="00A04016">
            <w:r>
              <w:rPr>
                <w:sz w:val="18"/>
              </w:rPr>
              <w:t>NFR-HR-04</w:t>
            </w:r>
          </w:p>
        </w:tc>
        <w:tc>
          <w:tcPr>
            <w:tcW w:w="1224" w:type="dxa"/>
          </w:tcPr>
          <w:p w14:paraId="67A37253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0465D749" w14:textId="77777777" w:rsidR="00786514" w:rsidRDefault="00A04016">
            <w:r>
              <w:rPr>
                <w:sz w:val="18"/>
              </w:rPr>
              <w:t>The system shall maintain Payroll generation logs.</w:t>
            </w:r>
          </w:p>
        </w:tc>
      </w:tr>
      <w:tr w:rsidR="00786514" w14:paraId="287B3817" w14:textId="77777777">
        <w:trPr>
          <w:jc w:val="center"/>
        </w:trPr>
        <w:tc>
          <w:tcPr>
            <w:tcW w:w="1656" w:type="dxa"/>
          </w:tcPr>
          <w:p w14:paraId="03A037CF" w14:textId="77777777" w:rsidR="00786514" w:rsidRDefault="00A04016">
            <w:r>
              <w:rPr>
                <w:sz w:val="18"/>
              </w:rPr>
              <w:t>NFR-HR-05</w:t>
            </w:r>
          </w:p>
        </w:tc>
        <w:tc>
          <w:tcPr>
            <w:tcW w:w="1224" w:type="dxa"/>
          </w:tcPr>
          <w:p w14:paraId="3489BF11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2373B1DD" w14:textId="77777777" w:rsidR="00786514" w:rsidRDefault="00A04016">
            <w:r>
              <w:rPr>
                <w:sz w:val="18"/>
              </w:rPr>
              <w:t>The system shall prevent unauthorized salary changes.</w:t>
            </w:r>
          </w:p>
        </w:tc>
      </w:tr>
      <w:tr w:rsidR="00786514" w14:paraId="78753B9D" w14:textId="77777777">
        <w:trPr>
          <w:jc w:val="center"/>
        </w:trPr>
        <w:tc>
          <w:tcPr>
            <w:tcW w:w="1656" w:type="dxa"/>
          </w:tcPr>
          <w:p w14:paraId="1A2384CD" w14:textId="77777777" w:rsidR="00786514" w:rsidRDefault="00A04016">
            <w:r>
              <w:rPr>
                <w:sz w:val="18"/>
              </w:rPr>
              <w:t>NFR-HR-06</w:t>
            </w:r>
          </w:p>
        </w:tc>
        <w:tc>
          <w:tcPr>
            <w:tcW w:w="1224" w:type="dxa"/>
          </w:tcPr>
          <w:p w14:paraId="5FAA7A06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08" w:type="dxa"/>
          </w:tcPr>
          <w:p w14:paraId="2A1811F2" w14:textId="77777777" w:rsidR="00786514" w:rsidRDefault="00A04016">
            <w:r>
              <w:rPr>
                <w:sz w:val="18"/>
              </w:rPr>
              <w:t>The system shall handle CSV or Excel uploads without data loss.</w:t>
            </w:r>
          </w:p>
        </w:tc>
      </w:tr>
      <w:tr w:rsidR="00786514" w14:paraId="3EE00CBA" w14:textId="77777777">
        <w:trPr>
          <w:jc w:val="center"/>
        </w:trPr>
        <w:tc>
          <w:tcPr>
            <w:tcW w:w="1656" w:type="dxa"/>
          </w:tcPr>
          <w:p w14:paraId="447CF9E9" w14:textId="77777777" w:rsidR="00786514" w:rsidRDefault="00A04016">
            <w:r>
              <w:rPr>
                <w:sz w:val="18"/>
              </w:rPr>
              <w:t>NFR-STF-01</w:t>
            </w:r>
          </w:p>
        </w:tc>
        <w:tc>
          <w:tcPr>
            <w:tcW w:w="1224" w:type="dxa"/>
          </w:tcPr>
          <w:p w14:paraId="098C2D80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61BA3069" w14:textId="77777777" w:rsidR="00786514" w:rsidRDefault="00A04016">
            <w:r>
              <w:rPr>
                <w:sz w:val="18"/>
              </w:rPr>
              <w:t>The system shall allow Staff to access only their own profile and payslips.</w:t>
            </w:r>
          </w:p>
        </w:tc>
      </w:tr>
      <w:tr w:rsidR="00786514" w14:paraId="49AD4CA4" w14:textId="77777777">
        <w:trPr>
          <w:jc w:val="center"/>
        </w:trPr>
        <w:tc>
          <w:tcPr>
            <w:tcW w:w="1656" w:type="dxa"/>
          </w:tcPr>
          <w:p w14:paraId="34551A95" w14:textId="77777777" w:rsidR="00786514" w:rsidRDefault="00A04016">
            <w:r>
              <w:rPr>
                <w:sz w:val="18"/>
              </w:rPr>
              <w:t>NFR-STF-02</w:t>
            </w:r>
          </w:p>
        </w:tc>
        <w:tc>
          <w:tcPr>
            <w:tcW w:w="1224" w:type="dxa"/>
          </w:tcPr>
          <w:p w14:paraId="3FE985E5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7CC26BC5" w14:textId="77777777" w:rsidR="00786514" w:rsidRDefault="00A04016">
            <w:r>
              <w:rPr>
                <w:sz w:val="18"/>
              </w:rPr>
              <w:t>The system shall protect Staff payslips from unauthorized users.</w:t>
            </w:r>
          </w:p>
        </w:tc>
      </w:tr>
      <w:tr w:rsidR="00786514" w14:paraId="2A8C41EB" w14:textId="77777777">
        <w:trPr>
          <w:jc w:val="center"/>
        </w:trPr>
        <w:tc>
          <w:tcPr>
            <w:tcW w:w="1656" w:type="dxa"/>
          </w:tcPr>
          <w:p w14:paraId="186214F5" w14:textId="77777777" w:rsidR="00786514" w:rsidRDefault="00A04016">
            <w:r>
              <w:rPr>
                <w:sz w:val="18"/>
              </w:rPr>
              <w:t>NFR-STF-03</w:t>
            </w:r>
          </w:p>
        </w:tc>
        <w:tc>
          <w:tcPr>
            <w:tcW w:w="1224" w:type="dxa"/>
          </w:tcPr>
          <w:p w14:paraId="05CACBA1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4FF2A40C" w14:textId="77777777" w:rsidR="00786514" w:rsidRDefault="00A04016">
            <w:r>
              <w:rPr>
                <w:sz w:val="18"/>
              </w:rPr>
              <w:t>The Staff dashboard shall load within 3 seconds under normal usage.</w:t>
            </w:r>
          </w:p>
        </w:tc>
      </w:tr>
      <w:tr w:rsidR="00786514" w14:paraId="1AD0FE58" w14:textId="77777777">
        <w:trPr>
          <w:jc w:val="center"/>
        </w:trPr>
        <w:tc>
          <w:tcPr>
            <w:tcW w:w="1656" w:type="dxa"/>
          </w:tcPr>
          <w:p w14:paraId="61C99AE0" w14:textId="77777777" w:rsidR="00786514" w:rsidRDefault="00A04016">
            <w:r>
              <w:rPr>
                <w:sz w:val="18"/>
              </w:rPr>
              <w:t>NFR-STF-04</w:t>
            </w:r>
          </w:p>
        </w:tc>
        <w:tc>
          <w:tcPr>
            <w:tcW w:w="1224" w:type="dxa"/>
          </w:tcPr>
          <w:p w14:paraId="0E4780A9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08" w:type="dxa"/>
          </w:tcPr>
          <w:p w14:paraId="681F7B7B" w14:textId="77777777" w:rsidR="00786514" w:rsidRDefault="00A04016">
            <w:r>
              <w:rPr>
                <w:sz w:val="18"/>
              </w:rPr>
              <w:t>The payslip PDF shall be readable, accurate, and downloadable.</w:t>
            </w:r>
          </w:p>
        </w:tc>
      </w:tr>
      <w:tr w:rsidR="00786514" w14:paraId="3771DBAD" w14:textId="77777777">
        <w:trPr>
          <w:jc w:val="center"/>
        </w:trPr>
        <w:tc>
          <w:tcPr>
            <w:tcW w:w="1656" w:type="dxa"/>
          </w:tcPr>
          <w:p w14:paraId="5EBA3595" w14:textId="77777777" w:rsidR="00786514" w:rsidRDefault="00A04016">
            <w:r>
              <w:rPr>
                <w:sz w:val="18"/>
              </w:rPr>
              <w:t>NFR-SYS-01</w:t>
            </w:r>
          </w:p>
        </w:tc>
        <w:tc>
          <w:tcPr>
            <w:tcW w:w="1224" w:type="dxa"/>
          </w:tcPr>
          <w:p w14:paraId="28A67723" w14:textId="77777777" w:rsidR="00786514" w:rsidRDefault="00A04016">
            <w:r>
              <w:rPr>
                <w:sz w:val="18"/>
              </w:rPr>
              <w:t>System</w:t>
            </w:r>
          </w:p>
        </w:tc>
        <w:tc>
          <w:tcPr>
            <w:tcW w:w="8208" w:type="dxa"/>
          </w:tcPr>
          <w:p w14:paraId="153543AC" w14:textId="77777777" w:rsidR="00786514" w:rsidRDefault="00A04016">
            <w:r>
              <w:rPr>
                <w:sz w:val="18"/>
              </w:rPr>
              <w:t>The system shall support role-based access control for all Payroll users.</w:t>
            </w:r>
          </w:p>
        </w:tc>
      </w:tr>
      <w:tr w:rsidR="00786514" w14:paraId="0CEB2F4E" w14:textId="77777777">
        <w:trPr>
          <w:jc w:val="center"/>
        </w:trPr>
        <w:tc>
          <w:tcPr>
            <w:tcW w:w="1656" w:type="dxa"/>
          </w:tcPr>
          <w:p w14:paraId="26054C8C" w14:textId="77777777" w:rsidR="00786514" w:rsidRDefault="00A04016">
            <w:r>
              <w:rPr>
                <w:sz w:val="18"/>
              </w:rPr>
              <w:t>NFR-SYS-02</w:t>
            </w:r>
          </w:p>
        </w:tc>
        <w:tc>
          <w:tcPr>
            <w:tcW w:w="1224" w:type="dxa"/>
          </w:tcPr>
          <w:p w14:paraId="34566263" w14:textId="77777777" w:rsidR="00786514" w:rsidRDefault="00A04016">
            <w:r>
              <w:rPr>
                <w:sz w:val="18"/>
              </w:rPr>
              <w:t>System</w:t>
            </w:r>
          </w:p>
        </w:tc>
        <w:tc>
          <w:tcPr>
            <w:tcW w:w="8208" w:type="dxa"/>
          </w:tcPr>
          <w:p w14:paraId="71094D66" w14:textId="77777777" w:rsidR="00786514" w:rsidRDefault="00A04016">
            <w:r>
              <w:rPr>
                <w:sz w:val="18"/>
              </w:rPr>
              <w:t>The system shall store Payroll records in a structured database.</w:t>
            </w:r>
          </w:p>
        </w:tc>
      </w:tr>
      <w:tr w:rsidR="00786514" w14:paraId="66F1BCA1" w14:textId="77777777">
        <w:trPr>
          <w:jc w:val="center"/>
        </w:trPr>
        <w:tc>
          <w:tcPr>
            <w:tcW w:w="1656" w:type="dxa"/>
          </w:tcPr>
          <w:p w14:paraId="35827085" w14:textId="77777777" w:rsidR="00786514" w:rsidRDefault="00A04016">
            <w:r>
              <w:rPr>
                <w:sz w:val="18"/>
              </w:rPr>
              <w:t>NFR-SYS-03</w:t>
            </w:r>
          </w:p>
        </w:tc>
        <w:tc>
          <w:tcPr>
            <w:tcW w:w="1224" w:type="dxa"/>
          </w:tcPr>
          <w:p w14:paraId="68236618" w14:textId="77777777" w:rsidR="00786514" w:rsidRDefault="00A04016">
            <w:r>
              <w:rPr>
                <w:sz w:val="18"/>
              </w:rPr>
              <w:t>System</w:t>
            </w:r>
          </w:p>
        </w:tc>
        <w:tc>
          <w:tcPr>
            <w:tcW w:w="8208" w:type="dxa"/>
          </w:tcPr>
          <w:p w14:paraId="3110A75F" w14:textId="77777777" w:rsidR="00786514" w:rsidRDefault="00A04016">
            <w:r>
              <w:rPr>
                <w:sz w:val="18"/>
              </w:rPr>
              <w:t>The system shall show clear error messages when uploaded data is invalid.</w:t>
            </w:r>
          </w:p>
        </w:tc>
      </w:tr>
      <w:tr w:rsidR="00786514" w14:paraId="17295EEE" w14:textId="77777777">
        <w:trPr>
          <w:jc w:val="center"/>
        </w:trPr>
        <w:tc>
          <w:tcPr>
            <w:tcW w:w="1656" w:type="dxa"/>
          </w:tcPr>
          <w:p w14:paraId="62DE5383" w14:textId="77777777" w:rsidR="00786514" w:rsidRDefault="00A04016">
            <w:r>
              <w:rPr>
                <w:sz w:val="18"/>
              </w:rPr>
              <w:t>NFR-SYS-04</w:t>
            </w:r>
          </w:p>
        </w:tc>
        <w:tc>
          <w:tcPr>
            <w:tcW w:w="1224" w:type="dxa"/>
          </w:tcPr>
          <w:p w14:paraId="0636BF6E" w14:textId="77777777" w:rsidR="00786514" w:rsidRDefault="00A04016">
            <w:r>
              <w:rPr>
                <w:sz w:val="18"/>
              </w:rPr>
              <w:t>System</w:t>
            </w:r>
          </w:p>
        </w:tc>
        <w:tc>
          <w:tcPr>
            <w:tcW w:w="8208" w:type="dxa"/>
          </w:tcPr>
          <w:p w14:paraId="7D5A9595" w14:textId="77777777" w:rsidR="00786514" w:rsidRDefault="00A04016">
            <w:r>
              <w:rPr>
                <w:sz w:val="18"/>
              </w:rPr>
              <w:t>The system shall be maintainable through modular Laravel code.</w:t>
            </w:r>
          </w:p>
        </w:tc>
      </w:tr>
    </w:tbl>
    <w:p w14:paraId="292B9639" w14:textId="77777777" w:rsidR="00786514" w:rsidRDefault="00786514"/>
    <w:p w14:paraId="082EC04F" w14:textId="77777777" w:rsidR="00786514" w:rsidRDefault="00A04016">
      <w:pPr>
        <w:pStyle w:val="Heading1"/>
      </w:pPr>
      <w:r>
        <w:t>3. Use Case Diagram Specification, Payroll System Boundary</w:t>
      </w:r>
    </w:p>
    <w:p w14:paraId="049441A3" w14:textId="77777777" w:rsidR="00786514" w:rsidRDefault="00A04016">
      <w:r>
        <w:t>System Boundary: Payroll System</w:t>
      </w:r>
    </w:p>
    <w:p w14:paraId="46A6C0C3" w14:textId="77777777" w:rsidR="00786514" w:rsidRDefault="00A04016">
      <w:r>
        <w:t>Assigned Members: Steven and Ray</w:t>
      </w:r>
    </w:p>
    <w:p w14:paraId="063DDBAD" w14:textId="77777777" w:rsidR="00786514" w:rsidRDefault="00A04016">
      <w:r>
        <w:t>Actors: Admin, HR, Staff</w:t>
      </w:r>
    </w:p>
    <w:p w14:paraId="0E211F5E" w14:textId="77777777" w:rsidR="00786514" w:rsidRDefault="00A04016">
      <w:r>
        <w:t>Purpose: Manage staff records, Payroll uploads, Payroll validation, payslip generation, payslip notifications, staff self-service, reports, and audit logs.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2827"/>
        <w:gridCol w:w="6168"/>
      </w:tblGrid>
      <w:tr w:rsidR="00786514" w14:paraId="5B8324DD" w14:textId="77777777">
        <w:trPr>
          <w:jc w:val="center"/>
        </w:trPr>
        <w:tc>
          <w:tcPr>
            <w:tcW w:w="1440" w:type="dxa"/>
            <w:shd w:val="clear" w:color="auto" w:fill="D9EAF7"/>
          </w:tcPr>
          <w:p w14:paraId="27BD105F" w14:textId="77777777" w:rsidR="00786514" w:rsidRDefault="00A04016">
            <w:r>
              <w:rPr>
                <w:b/>
                <w:sz w:val="18"/>
              </w:rPr>
              <w:t>Actor</w:t>
            </w:r>
          </w:p>
        </w:tc>
        <w:tc>
          <w:tcPr>
            <w:tcW w:w="3024" w:type="dxa"/>
            <w:shd w:val="clear" w:color="auto" w:fill="D9EAF7"/>
          </w:tcPr>
          <w:p w14:paraId="1B29E155" w14:textId="77777777" w:rsidR="00786514" w:rsidRDefault="00A04016">
            <w:r>
              <w:rPr>
                <w:b/>
                <w:sz w:val="18"/>
              </w:rPr>
              <w:t>Use Case</w:t>
            </w:r>
          </w:p>
        </w:tc>
        <w:tc>
          <w:tcPr>
            <w:tcW w:w="6768" w:type="dxa"/>
            <w:shd w:val="clear" w:color="auto" w:fill="D9EAF7"/>
          </w:tcPr>
          <w:p w14:paraId="30B64509" w14:textId="77777777" w:rsidR="00786514" w:rsidRDefault="00A04016">
            <w:r>
              <w:rPr>
                <w:b/>
                <w:sz w:val="18"/>
              </w:rPr>
              <w:t>Description</w:t>
            </w:r>
          </w:p>
        </w:tc>
      </w:tr>
      <w:tr w:rsidR="00786514" w14:paraId="0C675CB1" w14:textId="77777777">
        <w:trPr>
          <w:jc w:val="center"/>
        </w:trPr>
        <w:tc>
          <w:tcPr>
            <w:tcW w:w="1440" w:type="dxa"/>
          </w:tcPr>
          <w:p w14:paraId="512A0DC6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3024" w:type="dxa"/>
          </w:tcPr>
          <w:p w14:paraId="555F3673" w14:textId="77777777" w:rsidR="00786514" w:rsidRDefault="00A04016">
            <w:r>
              <w:rPr>
                <w:sz w:val="18"/>
              </w:rPr>
              <w:t>Manage user roles</w:t>
            </w:r>
          </w:p>
        </w:tc>
        <w:tc>
          <w:tcPr>
            <w:tcW w:w="6768" w:type="dxa"/>
          </w:tcPr>
          <w:p w14:paraId="40B8CB98" w14:textId="77777777" w:rsidR="00786514" w:rsidRDefault="00A04016">
            <w:r>
              <w:rPr>
                <w:sz w:val="18"/>
              </w:rPr>
              <w:t>Admin assigns or updates roles for Payroll access.</w:t>
            </w:r>
          </w:p>
        </w:tc>
      </w:tr>
      <w:tr w:rsidR="00786514" w14:paraId="1F79E86B" w14:textId="77777777">
        <w:trPr>
          <w:jc w:val="center"/>
        </w:trPr>
        <w:tc>
          <w:tcPr>
            <w:tcW w:w="1440" w:type="dxa"/>
          </w:tcPr>
          <w:p w14:paraId="745B96F0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3024" w:type="dxa"/>
          </w:tcPr>
          <w:p w14:paraId="78BA6E91" w14:textId="77777777" w:rsidR="00786514" w:rsidRDefault="00A04016">
            <w:r>
              <w:rPr>
                <w:sz w:val="18"/>
              </w:rPr>
              <w:t>View Payroll audit logs</w:t>
            </w:r>
          </w:p>
        </w:tc>
        <w:tc>
          <w:tcPr>
            <w:tcW w:w="6768" w:type="dxa"/>
          </w:tcPr>
          <w:p w14:paraId="2330BAC5" w14:textId="77777777" w:rsidR="00786514" w:rsidRDefault="00A04016">
            <w:r>
              <w:rPr>
                <w:sz w:val="18"/>
              </w:rPr>
              <w:t>Admin checks important actions made in the Payroll module.</w:t>
            </w:r>
          </w:p>
        </w:tc>
      </w:tr>
      <w:tr w:rsidR="00786514" w14:paraId="689E4853" w14:textId="77777777">
        <w:trPr>
          <w:jc w:val="center"/>
        </w:trPr>
        <w:tc>
          <w:tcPr>
            <w:tcW w:w="1440" w:type="dxa"/>
          </w:tcPr>
          <w:p w14:paraId="22D603F9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3024" w:type="dxa"/>
          </w:tcPr>
          <w:p w14:paraId="07633CA7" w14:textId="77777777" w:rsidR="00786514" w:rsidRDefault="00A04016">
            <w:r>
              <w:rPr>
                <w:sz w:val="18"/>
              </w:rPr>
              <w:t>Generate Payroll report</w:t>
            </w:r>
          </w:p>
        </w:tc>
        <w:tc>
          <w:tcPr>
            <w:tcW w:w="6768" w:type="dxa"/>
          </w:tcPr>
          <w:p w14:paraId="051A9A4E" w14:textId="77777777" w:rsidR="00786514" w:rsidRDefault="00A04016">
            <w:r>
              <w:rPr>
                <w:sz w:val="18"/>
              </w:rPr>
              <w:t>Admin views or downloads overall Payroll reports.</w:t>
            </w:r>
          </w:p>
        </w:tc>
      </w:tr>
      <w:tr w:rsidR="00786514" w14:paraId="37079F18" w14:textId="77777777">
        <w:trPr>
          <w:jc w:val="center"/>
        </w:trPr>
        <w:tc>
          <w:tcPr>
            <w:tcW w:w="1440" w:type="dxa"/>
          </w:tcPr>
          <w:p w14:paraId="1B497584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6C2E08DD" w14:textId="77777777" w:rsidR="00786514" w:rsidRDefault="00A04016">
            <w:r>
              <w:rPr>
                <w:sz w:val="18"/>
              </w:rPr>
              <w:t>Log in</w:t>
            </w:r>
          </w:p>
        </w:tc>
        <w:tc>
          <w:tcPr>
            <w:tcW w:w="6768" w:type="dxa"/>
          </w:tcPr>
          <w:p w14:paraId="3D17042A" w14:textId="77777777" w:rsidR="00786514" w:rsidRDefault="00A04016">
            <w:r>
              <w:rPr>
                <w:sz w:val="18"/>
              </w:rPr>
              <w:t>HR logs in securely to access Payroll functions.</w:t>
            </w:r>
          </w:p>
        </w:tc>
      </w:tr>
      <w:tr w:rsidR="00786514" w14:paraId="3604A8A1" w14:textId="77777777">
        <w:trPr>
          <w:jc w:val="center"/>
        </w:trPr>
        <w:tc>
          <w:tcPr>
            <w:tcW w:w="1440" w:type="dxa"/>
          </w:tcPr>
          <w:p w14:paraId="3A6F1B69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537B4DC1" w14:textId="77777777" w:rsidR="00786514" w:rsidRDefault="00A04016">
            <w:r>
              <w:rPr>
                <w:sz w:val="18"/>
              </w:rPr>
              <w:t>View HR dashboard</w:t>
            </w:r>
          </w:p>
        </w:tc>
        <w:tc>
          <w:tcPr>
            <w:tcW w:w="6768" w:type="dxa"/>
          </w:tcPr>
          <w:p w14:paraId="3C62D14F" w14:textId="77777777" w:rsidR="00786514" w:rsidRDefault="00A04016">
            <w:r>
              <w:rPr>
                <w:sz w:val="18"/>
              </w:rPr>
              <w:t>HR views Payroll summaries and staff Payroll status.</w:t>
            </w:r>
          </w:p>
        </w:tc>
      </w:tr>
      <w:tr w:rsidR="00786514" w14:paraId="50BAD4D8" w14:textId="77777777">
        <w:trPr>
          <w:jc w:val="center"/>
        </w:trPr>
        <w:tc>
          <w:tcPr>
            <w:tcW w:w="1440" w:type="dxa"/>
          </w:tcPr>
          <w:p w14:paraId="6BC5F5A9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246E580C" w14:textId="77777777" w:rsidR="00786514" w:rsidRDefault="00A04016">
            <w:r>
              <w:rPr>
                <w:sz w:val="18"/>
              </w:rPr>
              <w:t>Manage staff records</w:t>
            </w:r>
          </w:p>
        </w:tc>
        <w:tc>
          <w:tcPr>
            <w:tcW w:w="6768" w:type="dxa"/>
          </w:tcPr>
          <w:p w14:paraId="38347D61" w14:textId="77777777" w:rsidR="00786514" w:rsidRDefault="00A04016">
            <w:r>
              <w:rPr>
                <w:sz w:val="18"/>
              </w:rPr>
              <w:t>HR manages staff personal and employment records.</w:t>
            </w:r>
          </w:p>
        </w:tc>
      </w:tr>
      <w:tr w:rsidR="00786514" w14:paraId="24F36533" w14:textId="77777777">
        <w:trPr>
          <w:jc w:val="center"/>
        </w:trPr>
        <w:tc>
          <w:tcPr>
            <w:tcW w:w="1440" w:type="dxa"/>
          </w:tcPr>
          <w:p w14:paraId="2A843DCF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2E43F1C9" w14:textId="77777777" w:rsidR="00786514" w:rsidRDefault="00A04016">
            <w:r>
              <w:rPr>
                <w:sz w:val="18"/>
              </w:rPr>
              <w:t>Add new staff</w:t>
            </w:r>
          </w:p>
        </w:tc>
        <w:tc>
          <w:tcPr>
            <w:tcW w:w="6768" w:type="dxa"/>
          </w:tcPr>
          <w:p w14:paraId="7F9F7FB6" w14:textId="77777777" w:rsidR="00786514" w:rsidRDefault="00A04016">
            <w:r>
              <w:rPr>
                <w:sz w:val="18"/>
              </w:rPr>
              <w:t>HR adds a new staff member into the system.</w:t>
            </w:r>
          </w:p>
        </w:tc>
      </w:tr>
      <w:tr w:rsidR="00786514" w14:paraId="511F0359" w14:textId="77777777">
        <w:trPr>
          <w:jc w:val="center"/>
        </w:trPr>
        <w:tc>
          <w:tcPr>
            <w:tcW w:w="1440" w:type="dxa"/>
          </w:tcPr>
          <w:p w14:paraId="287E2793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0AC10846" w14:textId="77777777" w:rsidR="00786514" w:rsidRDefault="00A04016">
            <w:r>
              <w:rPr>
                <w:sz w:val="18"/>
              </w:rPr>
              <w:t>Update staff profile</w:t>
            </w:r>
          </w:p>
        </w:tc>
        <w:tc>
          <w:tcPr>
            <w:tcW w:w="6768" w:type="dxa"/>
          </w:tcPr>
          <w:p w14:paraId="2A671F0D" w14:textId="77777777" w:rsidR="00786514" w:rsidRDefault="00A04016">
            <w:r>
              <w:rPr>
                <w:sz w:val="18"/>
              </w:rPr>
              <w:t>HR updates staff information.</w:t>
            </w:r>
          </w:p>
        </w:tc>
      </w:tr>
      <w:tr w:rsidR="00786514" w14:paraId="5B89D21D" w14:textId="77777777">
        <w:trPr>
          <w:jc w:val="center"/>
        </w:trPr>
        <w:tc>
          <w:tcPr>
            <w:tcW w:w="1440" w:type="dxa"/>
          </w:tcPr>
          <w:p w14:paraId="2DD04E11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2B4FA8C3" w14:textId="77777777" w:rsidR="00786514" w:rsidRDefault="00A04016">
            <w:r>
              <w:rPr>
                <w:sz w:val="18"/>
              </w:rPr>
              <w:t>Update employment details</w:t>
            </w:r>
          </w:p>
        </w:tc>
        <w:tc>
          <w:tcPr>
            <w:tcW w:w="6768" w:type="dxa"/>
          </w:tcPr>
          <w:p w14:paraId="2A09F85D" w14:textId="77777777" w:rsidR="00786514" w:rsidRDefault="00A04016">
            <w:r>
              <w:rPr>
                <w:sz w:val="18"/>
              </w:rPr>
              <w:t>HR updates department, job role, and employment status.</w:t>
            </w:r>
          </w:p>
        </w:tc>
      </w:tr>
      <w:tr w:rsidR="00786514" w14:paraId="7D9EBCF0" w14:textId="77777777">
        <w:trPr>
          <w:jc w:val="center"/>
        </w:trPr>
        <w:tc>
          <w:tcPr>
            <w:tcW w:w="1440" w:type="dxa"/>
          </w:tcPr>
          <w:p w14:paraId="514E8391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4C1A3422" w14:textId="77777777" w:rsidR="00786514" w:rsidRDefault="00A04016">
            <w:r>
              <w:rPr>
                <w:sz w:val="18"/>
              </w:rPr>
              <w:t>Update salary details</w:t>
            </w:r>
          </w:p>
        </w:tc>
        <w:tc>
          <w:tcPr>
            <w:tcW w:w="6768" w:type="dxa"/>
          </w:tcPr>
          <w:p w14:paraId="244EC9C1" w14:textId="77777777" w:rsidR="00786514" w:rsidRDefault="00A04016">
            <w:r>
              <w:rPr>
                <w:sz w:val="18"/>
              </w:rPr>
              <w:t>HR updates salary, allowances, and deductions.</w:t>
            </w:r>
          </w:p>
        </w:tc>
      </w:tr>
      <w:tr w:rsidR="00786514" w14:paraId="61E943CA" w14:textId="77777777">
        <w:trPr>
          <w:jc w:val="center"/>
        </w:trPr>
        <w:tc>
          <w:tcPr>
            <w:tcW w:w="1440" w:type="dxa"/>
          </w:tcPr>
          <w:p w14:paraId="4DC33C7F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55F4B0F9" w14:textId="77777777" w:rsidR="00786514" w:rsidRDefault="00A04016">
            <w:r>
              <w:rPr>
                <w:sz w:val="18"/>
              </w:rPr>
              <w:t>Upload Payroll CSV or Excel</w:t>
            </w:r>
          </w:p>
        </w:tc>
        <w:tc>
          <w:tcPr>
            <w:tcW w:w="6768" w:type="dxa"/>
          </w:tcPr>
          <w:p w14:paraId="27361C52" w14:textId="77777777" w:rsidR="00786514" w:rsidRDefault="00A04016">
            <w:r>
              <w:rPr>
                <w:sz w:val="18"/>
              </w:rPr>
              <w:t>HR uploads Payroll data in bulk.</w:t>
            </w:r>
          </w:p>
        </w:tc>
      </w:tr>
      <w:tr w:rsidR="00786514" w14:paraId="34332BFD" w14:textId="77777777">
        <w:trPr>
          <w:jc w:val="center"/>
        </w:trPr>
        <w:tc>
          <w:tcPr>
            <w:tcW w:w="1440" w:type="dxa"/>
          </w:tcPr>
          <w:p w14:paraId="4CDA7998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7477948E" w14:textId="77777777" w:rsidR="00786514" w:rsidRDefault="00A04016">
            <w:r>
              <w:rPr>
                <w:sz w:val="18"/>
              </w:rPr>
              <w:t>Validate Payroll data</w:t>
            </w:r>
          </w:p>
        </w:tc>
        <w:tc>
          <w:tcPr>
            <w:tcW w:w="6768" w:type="dxa"/>
          </w:tcPr>
          <w:p w14:paraId="2A8B11B6" w14:textId="77777777" w:rsidR="00786514" w:rsidRDefault="00A04016">
            <w:r>
              <w:rPr>
                <w:sz w:val="18"/>
              </w:rPr>
              <w:t>The system checks Payroll data before saving.</w:t>
            </w:r>
          </w:p>
        </w:tc>
      </w:tr>
      <w:tr w:rsidR="00786514" w14:paraId="0EDA8B5D" w14:textId="77777777">
        <w:trPr>
          <w:jc w:val="center"/>
        </w:trPr>
        <w:tc>
          <w:tcPr>
            <w:tcW w:w="1440" w:type="dxa"/>
          </w:tcPr>
          <w:p w14:paraId="2A2B5D95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5CB1DA58" w14:textId="77777777" w:rsidR="00786514" w:rsidRDefault="00A04016">
            <w:r>
              <w:rPr>
                <w:sz w:val="18"/>
              </w:rPr>
              <w:t>Generate payslip</w:t>
            </w:r>
          </w:p>
        </w:tc>
        <w:tc>
          <w:tcPr>
            <w:tcW w:w="6768" w:type="dxa"/>
          </w:tcPr>
          <w:p w14:paraId="2E124B2B" w14:textId="77777777" w:rsidR="00786514" w:rsidRDefault="00A04016">
            <w:r>
              <w:rPr>
                <w:sz w:val="18"/>
              </w:rPr>
              <w:t>HR generates payslips for staff.</w:t>
            </w:r>
          </w:p>
        </w:tc>
      </w:tr>
      <w:tr w:rsidR="00786514" w14:paraId="17C1CB56" w14:textId="77777777">
        <w:trPr>
          <w:jc w:val="center"/>
        </w:trPr>
        <w:tc>
          <w:tcPr>
            <w:tcW w:w="1440" w:type="dxa"/>
          </w:tcPr>
          <w:p w14:paraId="712120FC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1EFB5836" w14:textId="77777777" w:rsidR="00786514" w:rsidRDefault="00A04016">
            <w:r>
              <w:rPr>
                <w:sz w:val="18"/>
              </w:rPr>
              <w:t>Generate payslip PDF</w:t>
            </w:r>
          </w:p>
        </w:tc>
        <w:tc>
          <w:tcPr>
            <w:tcW w:w="6768" w:type="dxa"/>
          </w:tcPr>
          <w:p w14:paraId="2B73E26A" w14:textId="77777777" w:rsidR="00786514" w:rsidRDefault="00A04016">
            <w:r>
              <w:rPr>
                <w:sz w:val="18"/>
              </w:rPr>
              <w:t>The system creates PDF payslips.</w:t>
            </w:r>
          </w:p>
        </w:tc>
      </w:tr>
      <w:tr w:rsidR="00786514" w14:paraId="04167CBC" w14:textId="77777777">
        <w:trPr>
          <w:jc w:val="center"/>
        </w:trPr>
        <w:tc>
          <w:tcPr>
            <w:tcW w:w="1440" w:type="dxa"/>
          </w:tcPr>
          <w:p w14:paraId="00A25905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6F3DBFD3" w14:textId="77777777" w:rsidR="00786514" w:rsidRDefault="00A04016">
            <w:r>
              <w:rPr>
                <w:sz w:val="18"/>
              </w:rPr>
              <w:t>Send payslip notification</w:t>
            </w:r>
          </w:p>
        </w:tc>
        <w:tc>
          <w:tcPr>
            <w:tcW w:w="6768" w:type="dxa"/>
          </w:tcPr>
          <w:p w14:paraId="2EF4E589" w14:textId="77777777" w:rsidR="00786514" w:rsidRDefault="00A04016">
            <w:r>
              <w:rPr>
                <w:sz w:val="18"/>
              </w:rPr>
              <w:t>HR sends notification when payslips are ready.</w:t>
            </w:r>
          </w:p>
        </w:tc>
      </w:tr>
      <w:tr w:rsidR="00786514" w14:paraId="3DCBFC2E" w14:textId="77777777">
        <w:trPr>
          <w:jc w:val="center"/>
        </w:trPr>
        <w:tc>
          <w:tcPr>
            <w:tcW w:w="1440" w:type="dxa"/>
          </w:tcPr>
          <w:p w14:paraId="6DBBE21B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5BDE0D48" w14:textId="77777777" w:rsidR="00786514" w:rsidRDefault="00A04016">
            <w:r>
              <w:rPr>
                <w:sz w:val="18"/>
              </w:rPr>
              <w:t>View Payroll history</w:t>
            </w:r>
          </w:p>
        </w:tc>
        <w:tc>
          <w:tcPr>
            <w:tcW w:w="6768" w:type="dxa"/>
          </w:tcPr>
          <w:p w14:paraId="70B07D83" w14:textId="77777777" w:rsidR="00786514" w:rsidRDefault="00A04016">
            <w:r>
              <w:rPr>
                <w:sz w:val="18"/>
              </w:rPr>
              <w:t>HR views past Payroll records.</w:t>
            </w:r>
          </w:p>
        </w:tc>
      </w:tr>
      <w:tr w:rsidR="00786514" w14:paraId="669CBE79" w14:textId="77777777">
        <w:trPr>
          <w:jc w:val="center"/>
        </w:trPr>
        <w:tc>
          <w:tcPr>
            <w:tcW w:w="1440" w:type="dxa"/>
          </w:tcPr>
          <w:p w14:paraId="559658A3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3024" w:type="dxa"/>
          </w:tcPr>
          <w:p w14:paraId="03D33C96" w14:textId="77777777" w:rsidR="00786514" w:rsidRDefault="00A04016">
            <w:r>
              <w:rPr>
                <w:sz w:val="18"/>
              </w:rPr>
              <w:t>Download Payroll report</w:t>
            </w:r>
          </w:p>
        </w:tc>
        <w:tc>
          <w:tcPr>
            <w:tcW w:w="6768" w:type="dxa"/>
          </w:tcPr>
          <w:p w14:paraId="59C7F206" w14:textId="77777777" w:rsidR="00786514" w:rsidRDefault="00A04016">
            <w:r>
              <w:rPr>
                <w:sz w:val="18"/>
              </w:rPr>
              <w:t>HR downloads Payroll reports.</w:t>
            </w:r>
          </w:p>
        </w:tc>
      </w:tr>
      <w:tr w:rsidR="00786514" w14:paraId="3B48CB84" w14:textId="77777777">
        <w:trPr>
          <w:jc w:val="center"/>
        </w:trPr>
        <w:tc>
          <w:tcPr>
            <w:tcW w:w="1440" w:type="dxa"/>
          </w:tcPr>
          <w:p w14:paraId="2644102F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3024" w:type="dxa"/>
          </w:tcPr>
          <w:p w14:paraId="1C2DA7F4" w14:textId="77777777" w:rsidR="00786514" w:rsidRDefault="00A04016">
            <w:r>
              <w:rPr>
                <w:sz w:val="18"/>
              </w:rPr>
              <w:t>View own payslip</w:t>
            </w:r>
          </w:p>
        </w:tc>
        <w:tc>
          <w:tcPr>
            <w:tcW w:w="6768" w:type="dxa"/>
          </w:tcPr>
          <w:p w14:paraId="1E90FD0E" w14:textId="77777777" w:rsidR="00786514" w:rsidRDefault="00A04016">
            <w:r>
              <w:rPr>
                <w:sz w:val="18"/>
              </w:rPr>
              <w:t>Staff views their own payslip only.</w:t>
            </w:r>
          </w:p>
        </w:tc>
      </w:tr>
      <w:tr w:rsidR="00786514" w14:paraId="57D9B81E" w14:textId="77777777">
        <w:trPr>
          <w:jc w:val="center"/>
        </w:trPr>
        <w:tc>
          <w:tcPr>
            <w:tcW w:w="1440" w:type="dxa"/>
          </w:tcPr>
          <w:p w14:paraId="72B46117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3024" w:type="dxa"/>
          </w:tcPr>
          <w:p w14:paraId="0CFD9CE7" w14:textId="77777777" w:rsidR="00786514" w:rsidRDefault="00A04016">
            <w:r>
              <w:rPr>
                <w:sz w:val="18"/>
              </w:rPr>
              <w:t>Download own payslip</w:t>
            </w:r>
          </w:p>
        </w:tc>
        <w:tc>
          <w:tcPr>
            <w:tcW w:w="6768" w:type="dxa"/>
          </w:tcPr>
          <w:p w14:paraId="787912F8" w14:textId="77777777" w:rsidR="00786514" w:rsidRDefault="00A04016">
            <w:r>
              <w:rPr>
                <w:sz w:val="18"/>
              </w:rPr>
              <w:t>Staff downloads their payslip as PDF.</w:t>
            </w:r>
          </w:p>
        </w:tc>
      </w:tr>
      <w:tr w:rsidR="00786514" w14:paraId="18BE9CF9" w14:textId="77777777">
        <w:trPr>
          <w:jc w:val="center"/>
        </w:trPr>
        <w:tc>
          <w:tcPr>
            <w:tcW w:w="1440" w:type="dxa"/>
          </w:tcPr>
          <w:p w14:paraId="567932D6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3024" w:type="dxa"/>
          </w:tcPr>
          <w:p w14:paraId="02A010B7" w14:textId="77777777" w:rsidR="00786514" w:rsidRDefault="00A04016">
            <w:r>
              <w:rPr>
                <w:sz w:val="18"/>
              </w:rPr>
              <w:t>View salary breakdown</w:t>
            </w:r>
          </w:p>
        </w:tc>
        <w:tc>
          <w:tcPr>
            <w:tcW w:w="6768" w:type="dxa"/>
          </w:tcPr>
          <w:p w14:paraId="51ADEF35" w14:textId="77777777" w:rsidR="00786514" w:rsidRDefault="00A04016">
            <w:r>
              <w:rPr>
                <w:sz w:val="18"/>
              </w:rPr>
              <w:t>Staff views salary, allowances, deductions, and net pay.</w:t>
            </w:r>
          </w:p>
        </w:tc>
      </w:tr>
      <w:tr w:rsidR="00786514" w14:paraId="25A69802" w14:textId="77777777">
        <w:trPr>
          <w:jc w:val="center"/>
        </w:trPr>
        <w:tc>
          <w:tcPr>
            <w:tcW w:w="1440" w:type="dxa"/>
          </w:tcPr>
          <w:p w14:paraId="6398C955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3024" w:type="dxa"/>
          </w:tcPr>
          <w:p w14:paraId="7770A9A7" w14:textId="77777777" w:rsidR="00786514" w:rsidRDefault="00A04016">
            <w:r>
              <w:rPr>
                <w:sz w:val="18"/>
              </w:rPr>
              <w:t>Update contact details</w:t>
            </w:r>
          </w:p>
        </w:tc>
        <w:tc>
          <w:tcPr>
            <w:tcW w:w="6768" w:type="dxa"/>
          </w:tcPr>
          <w:p w14:paraId="38295B76" w14:textId="77777777" w:rsidR="00786514" w:rsidRDefault="00A04016">
            <w:r>
              <w:rPr>
                <w:sz w:val="18"/>
              </w:rPr>
              <w:t>Staff updates basic details such as email, phone number, and address.</w:t>
            </w:r>
          </w:p>
        </w:tc>
      </w:tr>
    </w:tbl>
    <w:p w14:paraId="03224BEA" w14:textId="77777777" w:rsidR="00786514" w:rsidRDefault="00786514"/>
    <w:p w14:paraId="55C6F28C" w14:textId="77777777" w:rsidR="00786514" w:rsidRDefault="00A04016">
      <w:pPr>
        <w:pStyle w:val="Heading2"/>
      </w:pPr>
      <w:r>
        <w:t>Use Case Include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46"/>
        <w:gridCol w:w="4677"/>
      </w:tblGrid>
      <w:tr w:rsidR="00786514" w14:paraId="6C27E5F8" w14:textId="77777777">
        <w:trPr>
          <w:jc w:val="center"/>
        </w:trPr>
        <w:tc>
          <w:tcPr>
            <w:tcW w:w="3024" w:type="dxa"/>
            <w:shd w:val="clear" w:color="auto" w:fill="D9EAF7"/>
          </w:tcPr>
          <w:p w14:paraId="4C53DAF3" w14:textId="77777777" w:rsidR="00786514" w:rsidRDefault="00A04016">
            <w:r>
              <w:rPr>
                <w:b/>
                <w:sz w:val="18"/>
              </w:rPr>
              <w:t>Main Use Case</w:t>
            </w:r>
          </w:p>
        </w:tc>
        <w:tc>
          <w:tcPr>
            <w:tcW w:w="3024" w:type="dxa"/>
            <w:shd w:val="clear" w:color="auto" w:fill="D9EAF7"/>
          </w:tcPr>
          <w:p w14:paraId="480370F2" w14:textId="77777777" w:rsidR="00786514" w:rsidRDefault="00A04016">
            <w:r>
              <w:rPr>
                <w:b/>
                <w:sz w:val="18"/>
              </w:rPr>
              <w:t>Included Use Case</w:t>
            </w:r>
          </w:p>
        </w:tc>
        <w:tc>
          <w:tcPr>
            <w:tcW w:w="5040" w:type="dxa"/>
            <w:shd w:val="clear" w:color="auto" w:fill="D9EAF7"/>
          </w:tcPr>
          <w:p w14:paraId="4710D77E" w14:textId="77777777" w:rsidR="00786514" w:rsidRDefault="00A04016">
            <w:r>
              <w:rPr>
                <w:b/>
                <w:sz w:val="18"/>
              </w:rPr>
              <w:t>Meaning</w:t>
            </w:r>
          </w:p>
        </w:tc>
      </w:tr>
      <w:tr w:rsidR="00786514" w14:paraId="0B669069" w14:textId="77777777">
        <w:trPr>
          <w:jc w:val="center"/>
        </w:trPr>
        <w:tc>
          <w:tcPr>
            <w:tcW w:w="3024" w:type="dxa"/>
          </w:tcPr>
          <w:p w14:paraId="51AE5C32" w14:textId="77777777" w:rsidR="00786514" w:rsidRDefault="00A04016">
            <w:r>
              <w:rPr>
                <w:sz w:val="18"/>
              </w:rPr>
              <w:t>Manage staff records</w:t>
            </w:r>
          </w:p>
        </w:tc>
        <w:tc>
          <w:tcPr>
            <w:tcW w:w="3024" w:type="dxa"/>
          </w:tcPr>
          <w:p w14:paraId="2913C2CE" w14:textId="77777777" w:rsidR="00786514" w:rsidRDefault="00A04016">
            <w:r>
              <w:rPr>
                <w:sz w:val="18"/>
              </w:rPr>
              <w:t>Add new staff</w:t>
            </w:r>
          </w:p>
        </w:tc>
        <w:tc>
          <w:tcPr>
            <w:tcW w:w="5040" w:type="dxa"/>
          </w:tcPr>
          <w:p w14:paraId="76252E1A" w14:textId="77777777" w:rsidR="00786514" w:rsidRDefault="00A04016">
            <w:r>
              <w:rPr>
                <w:sz w:val="18"/>
              </w:rPr>
              <w:t>Adding staff is part of managing staff records.</w:t>
            </w:r>
          </w:p>
        </w:tc>
      </w:tr>
      <w:tr w:rsidR="00786514" w14:paraId="30874A13" w14:textId="77777777">
        <w:trPr>
          <w:jc w:val="center"/>
        </w:trPr>
        <w:tc>
          <w:tcPr>
            <w:tcW w:w="3024" w:type="dxa"/>
          </w:tcPr>
          <w:p w14:paraId="78BED472" w14:textId="77777777" w:rsidR="00786514" w:rsidRDefault="00A04016">
            <w:r>
              <w:rPr>
                <w:sz w:val="18"/>
              </w:rPr>
              <w:t>Manage staff records</w:t>
            </w:r>
          </w:p>
        </w:tc>
        <w:tc>
          <w:tcPr>
            <w:tcW w:w="3024" w:type="dxa"/>
          </w:tcPr>
          <w:p w14:paraId="4BE9247B" w14:textId="77777777" w:rsidR="00786514" w:rsidRDefault="00A04016">
            <w:r>
              <w:rPr>
                <w:sz w:val="18"/>
              </w:rPr>
              <w:t>Update staff profile</w:t>
            </w:r>
          </w:p>
        </w:tc>
        <w:tc>
          <w:tcPr>
            <w:tcW w:w="5040" w:type="dxa"/>
          </w:tcPr>
          <w:p w14:paraId="4A296151" w14:textId="77777777" w:rsidR="00786514" w:rsidRDefault="00A04016">
            <w:r>
              <w:rPr>
                <w:sz w:val="18"/>
              </w:rPr>
              <w:t>Updating staff profile is part of managing staff records.</w:t>
            </w:r>
          </w:p>
        </w:tc>
      </w:tr>
      <w:tr w:rsidR="00786514" w14:paraId="683DBF25" w14:textId="77777777">
        <w:trPr>
          <w:jc w:val="center"/>
        </w:trPr>
        <w:tc>
          <w:tcPr>
            <w:tcW w:w="3024" w:type="dxa"/>
          </w:tcPr>
          <w:p w14:paraId="51319916" w14:textId="77777777" w:rsidR="00786514" w:rsidRDefault="00A04016">
            <w:r>
              <w:rPr>
                <w:sz w:val="18"/>
              </w:rPr>
              <w:t>Manage staff records</w:t>
            </w:r>
          </w:p>
        </w:tc>
        <w:tc>
          <w:tcPr>
            <w:tcW w:w="3024" w:type="dxa"/>
          </w:tcPr>
          <w:p w14:paraId="76CAC731" w14:textId="77777777" w:rsidR="00786514" w:rsidRDefault="00A04016">
            <w:r>
              <w:rPr>
                <w:sz w:val="18"/>
              </w:rPr>
              <w:t>Update employment details</w:t>
            </w:r>
          </w:p>
        </w:tc>
        <w:tc>
          <w:tcPr>
            <w:tcW w:w="5040" w:type="dxa"/>
          </w:tcPr>
          <w:p w14:paraId="5C4899B6" w14:textId="77777777" w:rsidR="00786514" w:rsidRDefault="00A04016">
            <w:r>
              <w:rPr>
                <w:sz w:val="18"/>
              </w:rPr>
              <w:t>Employment updates are part of staff management.</w:t>
            </w:r>
          </w:p>
        </w:tc>
      </w:tr>
      <w:tr w:rsidR="00786514" w14:paraId="251607E7" w14:textId="77777777">
        <w:trPr>
          <w:jc w:val="center"/>
        </w:trPr>
        <w:tc>
          <w:tcPr>
            <w:tcW w:w="3024" w:type="dxa"/>
          </w:tcPr>
          <w:p w14:paraId="23DADB17" w14:textId="77777777" w:rsidR="00786514" w:rsidRDefault="00A04016">
            <w:r>
              <w:rPr>
                <w:sz w:val="18"/>
              </w:rPr>
              <w:t>Manage staff records</w:t>
            </w:r>
          </w:p>
        </w:tc>
        <w:tc>
          <w:tcPr>
            <w:tcW w:w="3024" w:type="dxa"/>
          </w:tcPr>
          <w:p w14:paraId="1E13C35F" w14:textId="77777777" w:rsidR="00786514" w:rsidRDefault="00A04016">
            <w:r>
              <w:rPr>
                <w:sz w:val="18"/>
              </w:rPr>
              <w:t>Update salary details</w:t>
            </w:r>
          </w:p>
        </w:tc>
        <w:tc>
          <w:tcPr>
            <w:tcW w:w="5040" w:type="dxa"/>
          </w:tcPr>
          <w:p w14:paraId="773AC7F5" w14:textId="77777777" w:rsidR="00786514" w:rsidRDefault="00A04016">
            <w:r>
              <w:rPr>
                <w:sz w:val="18"/>
              </w:rPr>
              <w:t>Salary updates are part of staff management.</w:t>
            </w:r>
          </w:p>
        </w:tc>
      </w:tr>
      <w:tr w:rsidR="00786514" w14:paraId="165BAF37" w14:textId="77777777">
        <w:trPr>
          <w:jc w:val="center"/>
        </w:trPr>
        <w:tc>
          <w:tcPr>
            <w:tcW w:w="3024" w:type="dxa"/>
          </w:tcPr>
          <w:p w14:paraId="5939F32C" w14:textId="77777777" w:rsidR="00786514" w:rsidRDefault="00A04016">
            <w:r>
              <w:rPr>
                <w:sz w:val="18"/>
              </w:rPr>
              <w:t>Upload Payroll CSV or Excel</w:t>
            </w:r>
          </w:p>
        </w:tc>
        <w:tc>
          <w:tcPr>
            <w:tcW w:w="3024" w:type="dxa"/>
          </w:tcPr>
          <w:p w14:paraId="1F32B90D" w14:textId="77777777" w:rsidR="00786514" w:rsidRDefault="00A04016">
            <w:r>
              <w:rPr>
                <w:sz w:val="18"/>
              </w:rPr>
              <w:t>Validate Payroll data</w:t>
            </w:r>
          </w:p>
        </w:tc>
        <w:tc>
          <w:tcPr>
            <w:tcW w:w="5040" w:type="dxa"/>
          </w:tcPr>
          <w:p w14:paraId="77F1E7EF" w14:textId="77777777" w:rsidR="00786514" w:rsidRDefault="00A04016">
            <w:r>
              <w:rPr>
                <w:sz w:val="18"/>
              </w:rPr>
              <w:t>Uploaded Payroll data must be checked before saving.</w:t>
            </w:r>
          </w:p>
        </w:tc>
      </w:tr>
      <w:tr w:rsidR="00786514" w14:paraId="08CFC551" w14:textId="77777777">
        <w:trPr>
          <w:jc w:val="center"/>
        </w:trPr>
        <w:tc>
          <w:tcPr>
            <w:tcW w:w="3024" w:type="dxa"/>
          </w:tcPr>
          <w:p w14:paraId="565DA054" w14:textId="77777777" w:rsidR="00786514" w:rsidRDefault="00A04016">
            <w:r>
              <w:rPr>
                <w:sz w:val="18"/>
              </w:rPr>
              <w:t>Generate payslip</w:t>
            </w:r>
          </w:p>
        </w:tc>
        <w:tc>
          <w:tcPr>
            <w:tcW w:w="3024" w:type="dxa"/>
          </w:tcPr>
          <w:p w14:paraId="60DC9E11" w14:textId="77777777" w:rsidR="00786514" w:rsidRDefault="00A04016">
            <w:r>
              <w:rPr>
                <w:sz w:val="18"/>
              </w:rPr>
              <w:t>Generate payslip PDF</w:t>
            </w:r>
          </w:p>
        </w:tc>
        <w:tc>
          <w:tcPr>
            <w:tcW w:w="5040" w:type="dxa"/>
          </w:tcPr>
          <w:p w14:paraId="0AA8CD11" w14:textId="77777777" w:rsidR="00786514" w:rsidRDefault="00A04016">
            <w:r>
              <w:rPr>
                <w:sz w:val="18"/>
              </w:rPr>
              <w:t>Payslip output is generated as PDF.</w:t>
            </w:r>
          </w:p>
        </w:tc>
      </w:tr>
      <w:tr w:rsidR="00786514" w14:paraId="55C36D79" w14:textId="77777777">
        <w:trPr>
          <w:jc w:val="center"/>
        </w:trPr>
        <w:tc>
          <w:tcPr>
            <w:tcW w:w="3024" w:type="dxa"/>
          </w:tcPr>
          <w:p w14:paraId="25D17A7C" w14:textId="77777777" w:rsidR="00786514" w:rsidRDefault="00A04016">
            <w:r>
              <w:rPr>
                <w:sz w:val="18"/>
              </w:rPr>
              <w:t>Generate payslip</w:t>
            </w:r>
          </w:p>
        </w:tc>
        <w:tc>
          <w:tcPr>
            <w:tcW w:w="3024" w:type="dxa"/>
          </w:tcPr>
          <w:p w14:paraId="7054BA84" w14:textId="77777777" w:rsidR="00786514" w:rsidRDefault="00A04016">
            <w:r>
              <w:rPr>
                <w:sz w:val="18"/>
              </w:rPr>
              <w:t>Calculate net salary</w:t>
            </w:r>
          </w:p>
        </w:tc>
        <w:tc>
          <w:tcPr>
            <w:tcW w:w="5040" w:type="dxa"/>
          </w:tcPr>
          <w:p w14:paraId="7D844120" w14:textId="77777777" w:rsidR="00786514" w:rsidRDefault="00A04016">
            <w:r>
              <w:rPr>
                <w:sz w:val="18"/>
              </w:rPr>
              <w:t>Net salary uses basic salary, allowances, and deductions.</w:t>
            </w:r>
          </w:p>
        </w:tc>
      </w:tr>
      <w:tr w:rsidR="00786514" w14:paraId="46CAA8EE" w14:textId="77777777">
        <w:trPr>
          <w:jc w:val="center"/>
        </w:trPr>
        <w:tc>
          <w:tcPr>
            <w:tcW w:w="3024" w:type="dxa"/>
          </w:tcPr>
          <w:p w14:paraId="454B96BF" w14:textId="77777777" w:rsidR="00786514" w:rsidRDefault="00A04016">
            <w:r>
              <w:rPr>
                <w:sz w:val="18"/>
              </w:rPr>
              <w:t>Send payslip notification</w:t>
            </w:r>
          </w:p>
        </w:tc>
        <w:tc>
          <w:tcPr>
            <w:tcW w:w="3024" w:type="dxa"/>
          </w:tcPr>
          <w:p w14:paraId="7FE2E46A" w14:textId="77777777" w:rsidR="00786514" w:rsidRDefault="00A04016">
            <w:r>
              <w:rPr>
                <w:sz w:val="18"/>
              </w:rPr>
              <w:t>Generate payslip</w:t>
            </w:r>
          </w:p>
        </w:tc>
        <w:tc>
          <w:tcPr>
            <w:tcW w:w="5040" w:type="dxa"/>
          </w:tcPr>
          <w:p w14:paraId="3E61BE34" w14:textId="77777777" w:rsidR="00786514" w:rsidRDefault="00A04016">
            <w:r>
              <w:rPr>
                <w:sz w:val="18"/>
              </w:rPr>
              <w:t>Payslip must be generated before staff are notified.</w:t>
            </w:r>
          </w:p>
        </w:tc>
      </w:tr>
      <w:tr w:rsidR="00786514" w14:paraId="1446BD83" w14:textId="77777777">
        <w:trPr>
          <w:jc w:val="center"/>
        </w:trPr>
        <w:tc>
          <w:tcPr>
            <w:tcW w:w="3024" w:type="dxa"/>
          </w:tcPr>
          <w:p w14:paraId="67BF9CB5" w14:textId="77777777" w:rsidR="00786514" w:rsidRDefault="00A04016">
            <w:r>
              <w:rPr>
                <w:sz w:val="18"/>
              </w:rPr>
              <w:lastRenderedPageBreak/>
              <w:t>View own payslip</w:t>
            </w:r>
          </w:p>
        </w:tc>
        <w:tc>
          <w:tcPr>
            <w:tcW w:w="3024" w:type="dxa"/>
          </w:tcPr>
          <w:p w14:paraId="3CEBBB53" w14:textId="77777777" w:rsidR="00786514" w:rsidRDefault="00A04016">
            <w:r>
              <w:rPr>
                <w:sz w:val="18"/>
              </w:rPr>
              <w:t>Download own payslip</w:t>
            </w:r>
          </w:p>
        </w:tc>
        <w:tc>
          <w:tcPr>
            <w:tcW w:w="5040" w:type="dxa"/>
          </w:tcPr>
          <w:p w14:paraId="3A7E2463" w14:textId="77777777" w:rsidR="00786514" w:rsidRDefault="00A04016">
            <w:r>
              <w:rPr>
                <w:sz w:val="18"/>
              </w:rPr>
              <w:t>Staff downloads the payslip after viewing it.</w:t>
            </w:r>
          </w:p>
        </w:tc>
      </w:tr>
    </w:tbl>
    <w:p w14:paraId="78E1125E" w14:textId="77777777" w:rsidR="00786514" w:rsidRDefault="00786514"/>
    <w:p w14:paraId="6D8AA0CC" w14:textId="77777777" w:rsidR="00786514" w:rsidRDefault="00A04016">
      <w:pPr>
        <w:pStyle w:val="Heading2"/>
      </w:pPr>
      <w:r>
        <w:t>Simple Text Layout for Drawing</w:t>
      </w:r>
    </w:p>
    <w:p w14:paraId="7A47ADAA" w14:textId="77777777" w:rsidR="00786514" w:rsidRDefault="00A04016">
      <w:pPr>
        <w:pStyle w:val="ListBullet"/>
      </w:pPr>
      <w:r>
        <w:t>Boundary box name: Payroll System</w:t>
      </w:r>
    </w:p>
    <w:p w14:paraId="2ADE40D4" w14:textId="77777777" w:rsidR="00786514" w:rsidRDefault="00A04016">
      <w:pPr>
        <w:pStyle w:val="ListBullet"/>
      </w:pPr>
      <w:r>
        <w:t>Place Admin, HR, and Staff outside the boundary box.</w:t>
      </w:r>
    </w:p>
    <w:p w14:paraId="2B69D86A" w14:textId="77777777" w:rsidR="00786514" w:rsidRDefault="00A04016">
      <w:pPr>
        <w:pStyle w:val="ListBullet"/>
      </w:pPr>
      <w:r>
        <w:t>Connect HR to Manage staff records, Upload Payroll CSV or Excel, Validate Payroll data, Generate payslip, Send payslip notification, View Payroll history, and Download Payroll report.</w:t>
      </w:r>
    </w:p>
    <w:p w14:paraId="16A0145B" w14:textId="77777777" w:rsidR="00786514" w:rsidRDefault="00A04016">
      <w:pPr>
        <w:pStyle w:val="ListBullet"/>
      </w:pPr>
      <w:r>
        <w:t>Connect Staff to View own payslip, Download own payslip, View salary breakdown, and Update contact details.</w:t>
      </w:r>
    </w:p>
    <w:p w14:paraId="1639A33B" w14:textId="77777777" w:rsidR="00786514" w:rsidRDefault="00A04016">
      <w:pPr>
        <w:pStyle w:val="ListBullet"/>
      </w:pPr>
      <w:r>
        <w:t>Connect Admin to Manage user roles, View Payroll audit logs, and Generate Payroll report.</w:t>
      </w:r>
    </w:p>
    <w:p w14:paraId="3C37BC71" w14:textId="77777777" w:rsidR="00786514" w:rsidRDefault="00A04016">
      <w:pPr>
        <w:pStyle w:val="ListBullet"/>
      </w:pPr>
      <w:r>
        <w:t>Use dashed include arrows for the include relationships listed above.</w:t>
      </w:r>
    </w:p>
    <w:p w14:paraId="414502C2" w14:textId="77777777" w:rsidR="00786514" w:rsidRDefault="00A04016">
      <w:pPr>
        <w:pStyle w:val="Heading1"/>
      </w:pPr>
      <w:r>
        <w:t>4. User Stories, Payroll Module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238"/>
        <w:gridCol w:w="7563"/>
      </w:tblGrid>
      <w:tr w:rsidR="00786514" w14:paraId="5F96818A" w14:textId="77777777">
        <w:trPr>
          <w:jc w:val="center"/>
        </w:trPr>
        <w:tc>
          <w:tcPr>
            <w:tcW w:w="1656" w:type="dxa"/>
            <w:shd w:val="clear" w:color="auto" w:fill="D9EAF7"/>
          </w:tcPr>
          <w:p w14:paraId="0F879FCD" w14:textId="77777777" w:rsidR="00786514" w:rsidRDefault="00A04016">
            <w:r>
              <w:rPr>
                <w:b/>
                <w:sz w:val="18"/>
              </w:rPr>
              <w:t>User Story ID</w:t>
            </w:r>
          </w:p>
        </w:tc>
        <w:tc>
          <w:tcPr>
            <w:tcW w:w="1296" w:type="dxa"/>
            <w:shd w:val="clear" w:color="auto" w:fill="D9EAF7"/>
          </w:tcPr>
          <w:p w14:paraId="610A2E59" w14:textId="77777777" w:rsidR="00786514" w:rsidRDefault="00A04016">
            <w:r>
              <w:rPr>
                <w:b/>
                <w:sz w:val="18"/>
              </w:rPr>
              <w:t>Actor</w:t>
            </w:r>
          </w:p>
        </w:tc>
        <w:tc>
          <w:tcPr>
            <w:tcW w:w="8280" w:type="dxa"/>
            <w:shd w:val="clear" w:color="auto" w:fill="D9EAF7"/>
          </w:tcPr>
          <w:p w14:paraId="5EA0F2FB" w14:textId="77777777" w:rsidR="00786514" w:rsidRDefault="00A04016">
            <w:r>
              <w:rPr>
                <w:b/>
                <w:sz w:val="18"/>
              </w:rPr>
              <w:t>User Story</w:t>
            </w:r>
          </w:p>
        </w:tc>
      </w:tr>
      <w:tr w:rsidR="00786514" w14:paraId="1B900CBE" w14:textId="77777777">
        <w:trPr>
          <w:jc w:val="center"/>
        </w:trPr>
        <w:tc>
          <w:tcPr>
            <w:tcW w:w="1656" w:type="dxa"/>
          </w:tcPr>
          <w:p w14:paraId="2BF47CBA" w14:textId="77777777" w:rsidR="00786514" w:rsidRDefault="00A04016">
            <w:r>
              <w:rPr>
                <w:sz w:val="18"/>
              </w:rPr>
              <w:t>US-ADM-01</w:t>
            </w:r>
          </w:p>
        </w:tc>
        <w:tc>
          <w:tcPr>
            <w:tcW w:w="1296" w:type="dxa"/>
          </w:tcPr>
          <w:p w14:paraId="5D61AD22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80" w:type="dxa"/>
          </w:tcPr>
          <w:p w14:paraId="073BC8B9" w14:textId="77777777" w:rsidR="00786514" w:rsidRDefault="00A04016">
            <w:r>
              <w:rPr>
                <w:sz w:val="18"/>
              </w:rPr>
              <w:t>As an Admin, I want to manage user roles so that each user only accesses features related to their job.</w:t>
            </w:r>
          </w:p>
        </w:tc>
      </w:tr>
      <w:tr w:rsidR="00786514" w14:paraId="300E7BD5" w14:textId="77777777">
        <w:trPr>
          <w:jc w:val="center"/>
        </w:trPr>
        <w:tc>
          <w:tcPr>
            <w:tcW w:w="1656" w:type="dxa"/>
          </w:tcPr>
          <w:p w14:paraId="00459CF5" w14:textId="77777777" w:rsidR="00786514" w:rsidRDefault="00A04016">
            <w:r>
              <w:rPr>
                <w:sz w:val="18"/>
              </w:rPr>
              <w:t>US-ADM-02</w:t>
            </w:r>
          </w:p>
        </w:tc>
        <w:tc>
          <w:tcPr>
            <w:tcW w:w="1296" w:type="dxa"/>
          </w:tcPr>
          <w:p w14:paraId="09A324DF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80" w:type="dxa"/>
          </w:tcPr>
          <w:p w14:paraId="52CA2587" w14:textId="77777777" w:rsidR="00786514" w:rsidRDefault="00A04016">
            <w:r>
              <w:rPr>
                <w:sz w:val="18"/>
              </w:rPr>
              <w:t>As an Admin, I want to view Payroll audit logs so that important Payroll actions are traceable.</w:t>
            </w:r>
          </w:p>
        </w:tc>
      </w:tr>
      <w:tr w:rsidR="00786514" w14:paraId="470C15C3" w14:textId="77777777">
        <w:trPr>
          <w:jc w:val="center"/>
        </w:trPr>
        <w:tc>
          <w:tcPr>
            <w:tcW w:w="1656" w:type="dxa"/>
          </w:tcPr>
          <w:p w14:paraId="36B17618" w14:textId="77777777" w:rsidR="00786514" w:rsidRDefault="00A04016">
            <w:r>
              <w:rPr>
                <w:sz w:val="18"/>
              </w:rPr>
              <w:t>US-ADM-03</w:t>
            </w:r>
          </w:p>
        </w:tc>
        <w:tc>
          <w:tcPr>
            <w:tcW w:w="1296" w:type="dxa"/>
          </w:tcPr>
          <w:p w14:paraId="510C36C8" w14:textId="77777777" w:rsidR="00786514" w:rsidRDefault="00A04016">
            <w:r>
              <w:rPr>
                <w:sz w:val="18"/>
              </w:rPr>
              <w:t>Admin</w:t>
            </w:r>
          </w:p>
        </w:tc>
        <w:tc>
          <w:tcPr>
            <w:tcW w:w="8280" w:type="dxa"/>
          </w:tcPr>
          <w:p w14:paraId="5C9E7C1C" w14:textId="77777777" w:rsidR="00786514" w:rsidRDefault="00A04016">
            <w:r>
              <w:rPr>
                <w:sz w:val="18"/>
              </w:rPr>
              <w:t>As an Admin, I want to generate Payroll reports so that I review overall Payroll activity.</w:t>
            </w:r>
          </w:p>
        </w:tc>
      </w:tr>
      <w:tr w:rsidR="00786514" w14:paraId="01E3E115" w14:textId="77777777">
        <w:trPr>
          <w:jc w:val="center"/>
        </w:trPr>
        <w:tc>
          <w:tcPr>
            <w:tcW w:w="1656" w:type="dxa"/>
          </w:tcPr>
          <w:p w14:paraId="35ABC0A4" w14:textId="77777777" w:rsidR="00786514" w:rsidRDefault="00A04016">
            <w:r>
              <w:rPr>
                <w:sz w:val="18"/>
              </w:rPr>
              <w:t>US-HR-01</w:t>
            </w:r>
          </w:p>
        </w:tc>
        <w:tc>
          <w:tcPr>
            <w:tcW w:w="1296" w:type="dxa"/>
          </w:tcPr>
          <w:p w14:paraId="190A3583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80" w:type="dxa"/>
          </w:tcPr>
          <w:p w14:paraId="37B3A594" w14:textId="77777777" w:rsidR="00786514" w:rsidRDefault="00A04016">
            <w:r>
              <w:rPr>
                <w:sz w:val="18"/>
              </w:rPr>
              <w:t>As an HR user, I want to add staff records so that new employees are stored in the Payroll system.</w:t>
            </w:r>
          </w:p>
        </w:tc>
      </w:tr>
      <w:tr w:rsidR="00786514" w14:paraId="2F82F0AD" w14:textId="77777777">
        <w:trPr>
          <w:jc w:val="center"/>
        </w:trPr>
        <w:tc>
          <w:tcPr>
            <w:tcW w:w="1656" w:type="dxa"/>
          </w:tcPr>
          <w:p w14:paraId="1E3E8C97" w14:textId="77777777" w:rsidR="00786514" w:rsidRDefault="00A04016">
            <w:r>
              <w:rPr>
                <w:sz w:val="18"/>
              </w:rPr>
              <w:t>US-HR-02</w:t>
            </w:r>
          </w:p>
        </w:tc>
        <w:tc>
          <w:tcPr>
            <w:tcW w:w="1296" w:type="dxa"/>
          </w:tcPr>
          <w:p w14:paraId="60A44BE8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80" w:type="dxa"/>
          </w:tcPr>
          <w:p w14:paraId="1A00E5F7" w14:textId="77777777" w:rsidR="00786514" w:rsidRDefault="00A04016">
            <w:r>
              <w:rPr>
                <w:sz w:val="18"/>
              </w:rPr>
              <w:t>As an HR user, I want to update staff employment details so that Payroll records stay accurate.</w:t>
            </w:r>
          </w:p>
        </w:tc>
      </w:tr>
      <w:tr w:rsidR="00786514" w14:paraId="1BC045AB" w14:textId="77777777">
        <w:trPr>
          <w:jc w:val="center"/>
        </w:trPr>
        <w:tc>
          <w:tcPr>
            <w:tcW w:w="1656" w:type="dxa"/>
          </w:tcPr>
          <w:p w14:paraId="4D57DC50" w14:textId="77777777" w:rsidR="00786514" w:rsidRDefault="00A04016">
            <w:r>
              <w:rPr>
                <w:sz w:val="18"/>
              </w:rPr>
              <w:t>US-HR-03</w:t>
            </w:r>
          </w:p>
        </w:tc>
        <w:tc>
          <w:tcPr>
            <w:tcW w:w="1296" w:type="dxa"/>
          </w:tcPr>
          <w:p w14:paraId="3EABBD22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80" w:type="dxa"/>
          </w:tcPr>
          <w:p w14:paraId="5D83938C" w14:textId="77777777" w:rsidR="00786514" w:rsidRDefault="00A04016">
            <w:r>
              <w:rPr>
                <w:sz w:val="18"/>
              </w:rPr>
              <w:t>As an HR user, I want to update salary, allowances, and deductions so that payslips are calculated correctly.</w:t>
            </w:r>
          </w:p>
        </w:tc>
      </w:tr>
      <w:tr w:rsidR="00786514" w14:paraId="29B9F4EA" w14:textId="77777777">
        <w:trPr>
          <w:jc w:val="center"/>
        </w:trPr>
        <w:tc>
          <w:tcPr>
            <w:tcW w:w="1656" w:type="dxa"/>
          </w:tcPr>
          <w:p w14:paraId="3A3D6280" w14:textId="77777777" w:rsidR="00786514" w:rsidRDefault="00A04016">
            <w:r>
              <w:rPr>
                <w:sz w:val="18"/>
              </w:rPr>
              <w:t>US-HR-04</w:t>
            </w:r>
          </w:p>
        </w:tc>
        <w:tc>
          <w:tcPr>
            <w:tcW w:w="1296" w:type="dxa"/>
          </w:tcPr>
          <w:p w14:paraId="5FF896E0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80" w:type="dxa"/>
          </w:tcPr>
          <w:p w14:paraId="5EC0E910" w14:textId="77777777" w:rsidR="00786514" w:rsidRDefault="00A04016">
            <w:r>
              <w:rPr>
                <w:sz w:val="18"/>
              </w:rPr>
              <w:t>As an HR user, I want to upload Payroll data through CSV or Excel so that Payroll processing is faster.</w:t>
            </w:r>
          </w:p>
        </w:tc>
      </w:tr>
      <w:tr w:rsidR="00786514" w14:paraId="2ACDBB1D" w14:textId="77777777">
        <w:trPr>
          <w:jc w:val="center"/>
        </w:trPr>
        <w:tc>
          <w:tcPr>
            <w:tcW w:w="1656" w:type="dxa"/>
          </w:tcPr>
          <w:p w14:paraId="5DF57046" w14:textId="77777777" w:rsidR="00786514" w:rsidRDefault="00A04016">
            <w:r>
              <w:rPr>
                <w:sz w:val="18"/>
              </w:rPr>
              <w:t>US-HR-05</w:t>
            </w:r>
          </w:p>
        </w:tc>
        <w:tc>
          <w:tcPr>
            <w:tcW w:w="1296" w:type="dxa"/>
          </w:tcPr>
          <w:p w14:paraId="2BE12145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80" w:type="dxa"/>
          </w:tcPr>
          <w:p w14:paraId="76C626DC" w14:textId="77777777" w:rsidR="00786514" w:rsidRDefault="00A04016">
            <w:r>
              <w:rPr>
                <w:sz w:val="18"/>
              </w:rPr>
              <w:t>As an HR user, I want uploaded Payroll data to be validated so that errors are found before payslips are generated.</w:t>
            </w:r>
          </w:p>
        </w:tc>
      </w:tr>
      <w:tr w:rsidR="00786514" w14:paraId="62AE43A7" w14:textId="77777777">
        <w:trPr>
          <w:jc w:val="center"/>
        </w:trPr>
        <w:tc>
          <w:tcPr>
            <w:tcW w:w="1656" w:type="dxa"/>
          </w:tcPr>
          <w:p w14:paraId="318FFE4F" w14:textId="77777777" w:rsidR="00786514" w:rsidRDefault="00A04016">
            <w:r>
              <w:rPr>
                <w:sz w:val="18"/>
              </w:rPr>
              <w:t>US-HR-06</w:t>
            </w:r>
          </w:p>
        </w:tc>
        <w:tc>
          <w:tcPr>
            <w:tcW w:w="1296" w:type="dxa"/>
          </w:tcPr>
          <w:p w14:paraId="7C1BEE11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80" w:type="dxa"/>
          </w:tcPr>
          <w:p w14:paraId="56890C6B" w14:textId="77777777" w:rsidR="00786514" w:rsidRDefault="00A04016">
            <w:r>
              <w:rPr>
                <w:sz w:val="18"/>
              </w:rPr>
              <w:t>As an HR user, I want to generate payslips so that staff receive salary breakdowns.</w:t>
            </w:r>
          </w:p>
        </w:tc>
      </w:tr>
      <w:tr w:rsidR="00786514" w14:paraId="430841A3" w14:textId="77777777">
        <w:trPr>
          <w:jc w:val="center"/>
        </w:trPr>
        <w:tc>
          <w:tcPr>
            <w:tcW w:w="1656" w:type="dxa"/>
          </w:tcPr>
          <w:p w14:paraId="52665541" w14:textId="77777777" w:rsidR="00786514" w:rsidRDefault="00A04016">
            <w:r>
              <w:rPr>
                <w:sz w:val="18"/>
              </w:rPr>
              <w:t>US-HR-07</w:t>
            </w:r>
          </w:p>
        </w:tc>
        <w:tc>
          <w:tcPr>
            <w:tcW w:w="1296" w:type="dxa"/>
          </w:tcPr>
          <w:p w14:paraId="3AE1748F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80" w:type="dxa"/>
          </w:tcPr>
          <w:p w14:paraId="76415289" w14:textId="77777777" w:rsidR="00786514" w:rsidRDefault="00A04016">
            <w:r>
              <w:rPr>
                <w:sz w:val="18"/>
              </w:rPr>
              <w:t>As an HR user, I want to send payslip notifications so that staff know when their payslips are ready.</w:t>
            </w:r>
          </w:p>
        </w:tc>
      </w:tr>
      <w:tr w:rsidR="00786514" w14:paraId="250F53BF" w14:textId="77777777">
        <w:trPr>
          <w:jc w:val="center"/>
        </w:trPr>
        <w:tc>
          <w:tcPr>
            <w:tcW w:w="1656" w:type="dxa"/>
          </w:tcPr>
          <w:p w14:paraId="2ECAEB66" w14:textId="77777777" w:rsidR="00786514" w:rsidRDefault="00A04016">
            <w:r>
              <w:rPr>
                <w:sz w:val="18"/>
              </w:rPr>
              <w:t>US-HR-08</w:t>
            </w:r>
          </w:p>
        </w:tc>
        <w:tc>
          <w:tcPr>
            <w:tcW w:w="1296" w:type="dxa"/>
          </w:tcPr>
          <w:p w14:paraId="39B57216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80" w:type="dxa"/>
          </w:tcPr>
          <w:p w14:paraId="00E67B28" w14:textId="77777777" w:rsidR="00786514" w:rsidRDefault="00A04016">
            <w:r>
              <w:rPr>
                <w:sz w:val="18"/>
              </w:rPr>
              <w:t>As an HR user, I want to view Payroll history so that past Payroll records are traceable.</w:t>
            </w:r>
          </w:p>
        </w:tc>
      </w:tr>
      <w:tr w:rsidR="00786514" w14:paraId="6D2C7573" w14:textId="77777777">
        <w:trPr>
          <w:jc w:val="center"/>
        </w:trPr>
        <w:tc>
          <w:tcPr>
            <w:tcW w:w="1656" w:type="dxa"/>
          </w:tcPr>
          <w:p w14:paraId="580C924A" w14:textId="77777777" w:rsidR="00786514" w:rsidRDefault="00A04016">
            <w:r>
              <w:rPr>
                <w:sz w:val="18"/>
              </w:rPr>
              <w:t>US-HR-09</w:t>
            </w:r>
          </w:p>
        </w:tc>
        <w:tc>
          <w:tcPr>
            <w:tcW w:w="1296" w:type="dxa"/>
          </w:tcPr>
          <w:p w14:paraId="7555064C" w14:textId="77777777" w:rsidR="00786514" w:rsidRDefault="00A04016">
            <w:r>
              <w:rPr>
                <w:sz w:val="18"/>
              </w:rPr>
              <w:t>HR</w:t>
            </w:r>
          </w:p>
        </w:tc>
        <w:tc>
          <w:tcPr>
            <w:tcW w:w="8280" w:type="dxa"/>
          </w:tcPr>
          <w:p w14:paraId="59DF78DC" w14:textId="77777777" w:rsidR="00786514" w:rsidRDefault="00A04016">
            <w:r>
              <w:rPr>
                <w:sz w:val="18"/>
              </w:rPr>
              <w:t>As an HR user, I want to download Payroll reports so that Payroll summaries are available for review.</w:t>
            </w:r>
          </w:p>
        </w:tc>
      </w:tr>
      <w:tr w:rsidR="00786514" w14:paraId="68942D3D" w14:textId="77777777">
        <w:trPr>
          <w:jc w:val="center"/>
        </w:trPr>
        <w:tc>
          <w:tcPr>
            <w:tcW w:w="1656" w:type="dxa"/>
          </w:tcPr>
          <w:p w14:paraId="5DA29B56" w14:textId="77777777" w:rsidR="00786514" w:rsidRDefault="00A04016">
            <w:r>
              <w:rPr>
                <w:sz w:val="18"/>
              </w:rPr>
              <w:t>US-STF-01</w:t>
            </w:r>
          </w:p>
        </w:tc>
        <w:tc>
          <w:tcPr>
            <w:tcW w:w="1296" w:type="dxa"/>
          </w:tcPr>
          <w:p w14:paraId="422E1513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80" w:type="dxa"/>
          </w:tcPr>
          <w:p w14:paraId="7CEB43C7" w14:textId="77777777" w:rsidR="00786514" w:rsidRDefault="00A04016">
            <w:r>
              <w:rPr>
                <w:sz w:val="18"/>
              </w:rPr>
              <w:t>As a Staff user, I want to log in securely so that my personal Payroll data is protected.</w:t>
            </w:r>
          </w:p>
        </w:tc>
      </w:tr>
      <w:tr w:rsidR="00786514" w14:paraId="4412A909" w14:textId="77777777">
        <w:trPr>
          <w:jc w:val="center"/>
        </w:trPr>
        <w:tc>
          <w:tcPr>
            <w:tcW w:w="1656" w:type="dxa"/>
          </w:tcPr>
          <w:p w14:paraId="1798786C" w14:textId="77777777" w:rsidR="00786514" w:rsidRDefault="00A04016">
            <w:r>
              <w:rPr>
                <w:sz w:val="18"/>
              </w:rPr>
              <w:t>US-STF-02</w:t>
            </w:r>
          </w:p>
        </w:tc>
        <w:tc>
          <w:tcPr>
            <w:tcW w:w="1296" w:type="dxa"/>
          </w:tcPr>
          <w:p w14:paraId="4F5072FE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80" w:type="dxa"/>
          </w:tcPr>
          <w:p w14:paraId="5C58571C" w14:textId="77777777" w:rsidR="00786514" w:rsidRDefault="00A04016">
            <w:r>
              <w:rPr>
                <w:sz w:val="18"/>
              </w:rPr>
              <w:t>As a Staff user, I want to view my payslips so that I check my salary breakdown.</w:t>
            </w:r>
          </w:p>
        </w:tc>
      </w:tr>
      <w:tr w:rsidR="00786514" w14:paraId="1197941D" w14:textId="77777777">
        <w:trPr>
          <w:jc w:val="center"/>
        </w:trPr>
        <w:tc>
          <w:tcPr>
            <w:tcW w:w="1656" w:type="dxa"/>
          </w:tcPr>
          <w:p w14:paraId="1AEB8C46" w14:textId="77777777" w:rsidR="00786514" w:rsidRDefault="00A04016">
            <w:r>
              <w:rPr>
                <w:sz w:val="18"/>
              </w:rPr>
              <w:t>US-STF-03</w:t>
            </w:r>
          </w:p>
        </w:tc>
        <w:tc>
          <w:tcPr>
            <w:tcW w:w="1296" w:type="dxa"/>
          </w:tcPr>
          <w:p w14:paraId="59711047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80" w:type="dxa"/>
          </w:tcPr>
          <w:p w14:paraId="618A4C22" w14:textId="77777777" w:rsidR="00786514" w:rsidRDefault="00A04016">
            <w:r>
              <w:rPr>
                <w:sz w:val="18"/>
              </w:rPr>
              <w:t>As a Staff user, I want to download my payslips as PDF so that I keep a personal copy.</w:t>
            </w:r>
          </w:p>
        </w:tc>
      </w:tr>
      <w:tr w:rsidR="00786514" w14:paraId="798791D9" w14:textId="77777777">
        <w:trPr>
          <w:jc w:val="center"/>
        </w:trPr>
        <w:tc>
          <w:tcPr>
            <w:tcW w:w="1656" w:type="dxa"/>
          </w:tcPr>
          <w:p w14:paraId="7F19D541" w14:textId="77777777" w:rsidR="00786514" w:rsidRDefault="00A04016">
            <w:r>
              <w:rPr>
                <w:sz w:val="18"/>
              </w:rPr>
              <w:t>US-STF-04</w:t>
            </w:r>
          </w:p>
        </w:tc>
        <w:tc>
          <w:tcPr>
            <w:tcW w:w="1296" w:type="dxa"/>
          </w:tcPr>
          <w:p w14:paraId="1D170BB6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80" w:type="dxa"/>
          </w:tcPr>
          <w:p w14:paraId="18290A94" w14:textId="77777777" w:rsidR="00786514" w:rsidRDefault="00A04016">
            <w:r>
              <w:rPr>
                <w:sz w:val="18"/>
              </w:rPr>
              <w:t>As a Staff user, I want to update my contact details so that HR has my latest information.</w:t>
            </w:r>
          </w:p>
        </w:tc>
      </w:tr>
      <w:tr w:rsidR="00786514" w14:paraId="2F4EDD29" w14:textId="77777777">
        <w:trPr>
          <w:jc w:val="center"/>
        </w:trPr>
        <w:tc>
          <w:tcPr>
            <w:tcW w:w="1656" w:type="dxa"/>
          </w:tcPr>
          <w:p w14:paraId="60F339FA" w14:textId="77777777" w:rsidR="00786514" w:rsidRDefault="00A04016">
            <w:r>
              <w:rPr>
                <w:sz w:val="18"/>
              </w:rPr>
              <w:t>US-STF-05</w:t>
            </w:r>
          </w:p>
        </w:tc>
        <w:tc>
          <w:tcPr>
            <w:tcW w:w="1296" w:type="dxa"/>
          </w:tcPr>
          <w:p w14:paraId="6E04074E" w14:textId="77777777" w:rsidR="00786514" w:rsidRDefault="00A04016">
            <w:r>
              <w:rPr>
                <w:sz w:val="18"/>
              </w:rPr>
              <w:t>Staff</w:t>
            </w:r>
          </w:p>
        </w:tc>
        <w:tc>
          <w:tcPr>
            <w:tcW w:w="8280" w:type="dxa"/>
          </w:tcPr>
          <w:p w14:paraId="2B993339" w14:textId="77777777" w:rsidR="00786514" w:rsidRDefault="00A04016">
            <w:r>
              <w:rPr>
                <w:sz w:val="18"/>
              </w:rPr>
              <w:t>As a Staff user, I want to receive notifications when my payslip is ready so that I know when to check the system.</w:t>
            </w:r>
          </w:p>
        </w:tc>
      </w:tr>
    </w:tbl>
    <w:p w14:paraId="7F87445C" w14:textId="77777777" w:rsidR="00786514" w:rsidRDefault="00786514"/>
    <w:p w14:paraId="03566ECB" w14:textId="77777777" w:rsidR="00786514" w:rsidRDefault="00A04016">
      <w:pPr>
        <w:pStyle w:val="Heading1"/>
      </w:pPr>
      <w:r>
        <w:t>5. ERD Draft, Payroll Module</w:t>
      </w:r>
    </w:p>
    <w:p w14:paraId="25E50E7B" w14:textId="77777777" w:rsidR="00786514" w:rsidRDefault="00A04016">
      <w:r>
        <w:t>The Payroll ERD focuses on user access, staff information, Payroll records, payslip generation, allowances, deductions, upload logs, email logs, and audit logs.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3164"/>
        <w:gridCol w:w="5126"/>
      </w:tblGrid>
      <w:tr w:rsidR="00786514" w14:paraId="02F8DA07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5F694904" w14:textId="77777777" w:rsidR="00786514" w:rsidRDefault="00A04016">
            <w:r>
              <w:rPr>
                <w:b/>
                <w:sz w:val="18"/>
              </w:rPr>
              <w:t>Entity</w:t>
            </w:r>
          </w:p>
        </w:tc>
        <w:tc>
          <w:tcPr>
            <w:tcW w:w="3456" w:type="dxa"/>
            <w:shd w:val="clear" w:color="auto" w:fill="D9EAF7"/>
          </w:tcPr>
          <w:p w14:paraId="65231177" w14:textId="77777777" w:rsidR="00786514" w:rsidRDefault="00A04016">
            <w:r>
              <w:rPr>
                <w:b/>
                <w:sz w:val="18"/>
              </w:rPr>
              <w:t>Purpose</w:t>
            </w:r>
          </w:p>
        </w:tc>
        <w:tc>
          <w:tcPr>
            <w:tcW w:w="5616" w:type="dxa"/>
            <w:shd w:val="clear" w:color="auto" w:fill="D9EAF7"/>
          </w:tcPr>
          <w:p w14:paraId="0D61FB78" w14:textId="77777777" w:rsidR="00786514" w:rsidRDefault="00A04016">
            <w:r>
              <w:rPr>
                <w:b/>
                <w:sz w:val="18"/>
              </w:rPr>
              <w:t>Key Attributes</w:t>
            </w:r>
          </w:p>
        </w:tc>
      </w:tr>
      <w:tr w:rsidR="00786514" w14:paraId="479FE3C4" w14:textId="77777777">
        <w:trPr>
          <w:jc w:val="center"/>
        </w:trPr>
        <w:tc>
          <w:tcPr>
            <w:tcW w:w="2160" w:type="dxa"/>
          </w:tcPr>
          <w:p w14:paraId="1FD0F132" w14:textId="77777777" w:rsidR="00786514" w:rsidRDefault="00A04016">
            <w:r>
              <w:rPr>
                <w:sz w:val="18"/>
              </w:rPr>
              <w:t>roles</w:t>
            </w:r>
          </w:p>
        </w:tc>
        <w:tc>
          <w:tcPr>
            <w:tcW w:w="3456" w:type="dxa"/>
          </w:tcPr>
          <w:p w14:paraId="2DC1DCEA" w14:textId="77777777" w:rsidR="00786514" w:rsidRDefault="00A04016">
            <w:r>
              <w:rPr>
                <w:sz w:val="18"/>
              </w:rPr>
              <w:t>Stores system roles.</w:t>
            </w:r>
          </w:p>
        </w:tc>
        <w:tc>
          <w:tcPr>
            <w:tcW w:w="5616" w:type="dxa"/>
          </w:tcPr>
          <w:p w14:paraId="0144CE02" w14:textId="77777777" w:rsidR="00786514" w:rsidRDefault="00A04016">
            <w:r>
              <w:rPr>
                <w:sz w:val="18"/>
              </w:rPr>
              <w:t>role_id, role_name, description</w:t>
            </w:r>
          </w:p>
        </w:tc>
      </w:tr>
      <w:tr w:rsidR="00786514" w14:paraId="414EAA36" w14:textId="77777777">
        <w:trPr>
          <w:jc w:val="center"/>
        </w:trPr>
        <w:tc>
          <w:tcPr>
            <w:tcW w:w="2160" w:type="dxa"/>
          </w:tcPr>
          <w:p w14:paraId="5BF1A327" w14:textId="77777777" w:rsidR="00786514" w:rsidRDefault="00A04016">
            <w:r>
              <w:rPr>
                <w:sz w:val="18"/>
              </w:rPr>
              <w:t>users</w:t>
            </w:r>
          </w:p>
        </w:tc>
        <w:tc>
          <w:tcPr>
            <w:tcW w:w="3456" w:type="dxa"/>
          </w:tcPr>
          <w:p w14:paraId="600D0960" w14:textId="77777777" w:rsidR="00786514" w:rsidRDefault="00A04016">
            <w:r>
              <w:rPr>
                <w:sz w:val="18"/>
              </w:rPr>
              <w:t>Stores login accounts.</w:t>
            </w:r>
          </w:p>
        </w:tc>
        <w:tc>
          <w:tcPr>
            <w:tcW w:w="5616" w:type="dxa"/>
          </w:tcPr>
          <w:p w14:paraId="6F2D8B87" w14:textId="77777777" w:rsidR="00786514" w:rsidRDefault="00A04016">
            <w:r>
              <w:rPr>
                <w:sz w:val="18"/>
              </w:rPr>
              <w:t>user_id, role_id, name, email, password, status, created_at, updated_at</w:t>
            </w:r>
          </w:p>
        </w:tc>
      </w:tr>
      <w:tr w:rsidR="00786514" w14:paraId="66C2135F" w14:textId="77777777">
        <w:trPr>
          <w:jc w:val="center"/>
        </w:trPr>
        <w:tc>
          <w:tcPr>
            <w:tcW w:w="2160" w:type="dxa"/>
          </w:tcPr>
          <w:p w14:paraId="01E4B050" w14:textId="77777777" w:rsidR="00786514" w:rsidRDefault="00A04016">
            <w:r>
              <w:rPr>
                <w:sz w:val="18"/>
              </w:rPr>
              <w:t>staff_profiles</w:t>
            </w:r>
          </w:p>
        </w:tc>
        <w:tc>
          <w:tcPr>
            <w:tcW w:w="3456" w:type="dxa"/>
          </w:tcPr>
          <w:p w14:paraId="3D4CA69C" w14:textId="77777777" w:rsidR="00786514" w:rsidRDefault="00A04016">
            <w:r>
              <w:rPr>
                <w:sz w:val="18"/>
              </w:rPr>
              <w:t>Stores staff personal and employment details.</w:t>
            </w:r>
          </w:p>
        </w:tc>
        <w:tc>
          <w:tcPr>
            <w:tcW w:w="5616" w:type="dxa"/>
          </w:tcPr>
          <w:p w14:paraId="40A07555" w14:textId="77777777" w:rsidR="00786514" w:rsidRDefault="00A04016">
            <w:r>
              <w:rPr>
                <w:sz w:val="18"/>
              </w:rPr>
              <w:t>staff_id, user_id, phone_number, address, department, job_role, salary, employment_status, created_at, updated_at</w:t>
            </w:r>
          </w:p>
        </w:tc>
      </w:tr>
      <w:tr w:rsidR="00786514" w14:paraId="2EE3E884" w14:textId="77777777">
        <w:trPr>
          <w:jc w:val="center"/>
        </w:trPr>
        <w:tc>
          <w:tcPr>
            <w:tcW w:w="2160" w:type="dxa"/>
          </w:tcPr>
          <w:p w14:paraId="3E6E0704" w14:textId="77777777" w:rsidR="00786514" w:rsidRDefault="00A04016">
            <w:r>
              <w:rPr>
                <w:sz w:val="18"/>
              </w:rPr>
              <w:t>payroll_records</w:t>
            </w:r>
          </w:p>
        </w:tc>
        <w:tc>
          <w:tcPr>
            <w:tcW w:w="3456" w:type="dxa"/>
          </w:tcPr>
          <w:p w14:paraId="1E1006B0" w14:textId="77777777" w:rsidR="00786514" w:rsidRDefault="00A04016">
            <w:r>
              <w:rPr>
                <w:sz w:val="18"/>
              </w:rPr>
              <w:t>Stores Payroll records for staff.</w:t>
            </w:r>
          </w:p>
        </w:tc>
        <w:tc>
          <w:tcPr>
            <w:tcW w:w="5616" w:type="dxa"/>
          </w:tcPr>
          <w:p w14:paraId="67DD466E" w14:textId="77777777" w:rsidR="00786514" w:rsidRDefault="00A04016">
            <w:r>
              <w:rPr>
                <w:sz w:val="18"/>
              </w:rPr>
              <w:t>payroll_id, staff_id, payroll_month, basic_salary, total_allowances, total_deductions, net_salary, generated_by, status, created_at, updated_at</w:t>
            </w:r>
          </w:p>
        </w:tc>
      </w:tr>
      <w:tr w:rsidR="00786514" w14:paraId="540DBED0" w14:textId="77777777">
        <w:trPr>
          <w:jc w:val="center"/>
        </w:trPr>
        <w:tc>
          <w:tcPr>
            <w:tcW w:w="2160" w:type="dxa"/>
          </w:tcPr>
          <w:p w14:paraId="785BE1C6" w14:textId="77777777" w:rsidR="00786514" w:rsidRDefault="00A04016">
            <w:r>
              <w:rPr>
                <w:sz w:val="18"/>
              </w:rPr>
              <w:t>payslips</w:t>
            </w:r>
          </w:p>
        </w:tc>
        <w:tc>
          <w:tcPr>
            <w:tcW w:w="3456" w:type="dxa"/>
          </w:tcPr>
          <w:p w14:paraId="77F15041" w14:textId="77777777" w:rsidR="00786514" w:rsidRDefault="00A04016">
            <w:r>
              <w:rPr>
                <w:sz w:val="18"/>
              </w:rPr>
              <w:t>Stores generated payslip records.</w:t>
            </w:r>
          </w:p>
        </w:tc>
        <w:tc>
          <w:tcPr>
            <w:tcW w:w="5616" w:type="dxa"/>
          </w:tcPr>
          <w:p w14:paraId="7FA0BA08" w14:textId="77777777" w:rsidR="00786514" w:rsidRDefault="00A04016">
            <w:r>
              <w:rPr>
                <w:sz w:val="18"/>
              </w:rPr>
              <w:t xml:space="preserve">payslip_id, payroll_id, staff_id, pdf_path, generated_date, </w:t>
            </w:r>
            <w:r>
              <w:rPr>
                <w:sz w:val="18"/>
              </w:rPr>
              <w:lastRenderedPageBreak/>
              <w:t>status, created_at, updated_at</w:t>
            </w:r>
          </w:p>
        </w:tc>
      </w:tr>
      <w:tr w:rsidR="00786514" w14:paraId="71E623D6" w14:textId="77777777">
        <w:trPr>
          <w:jc w:val="center"/>
        </w:trPr>
        <w:tc>
          <w:tcPr>
            <w:tcW w:w="2160" w:type="dxa"/>
          </w:tcPr>
          <w:p w14:paraId="2E5E1FC9" w14:textId="77777777" w:rsidR="00786514" w:rsidRDefault="00A04016">
            <w:r>
              <w:rPr>
                <w:sz w:val="18"/>
              </w:rPr>
              <w:lastRenderedPageBreak/>
              <w:t>allowances</w:t>
            </w:r>
          </w:p>
        </w:tc>
        <w:tc>
          <w:tcPr>
            <w:tcW w:w="3456" w:type="dxa"/>
          </w:tcPr>
          <w:p w14:paraId="6BF61CE9" w14:textId="77777777" w:rsidR="00786514" w:rsidRDefault="00A04016">
            <w:r>
              <w:rPr>
                <w:sz w:val="18"/>
              </w:rPr>
              <w:t>Stores allowance records linked to Payroll.</w:t>
            </w:r>
          </w:p>
        </w:tc>
        <w:tc>
          <w:tcPr>
            <w:tcW w:w="5616" w:type="dxa"/>
          </w:tcPr>
          <w:p w14:paraId="5BC00E01" w14:textId="77777777" w:rsidR="00786514" w:rsidRDefault="00A04016">
            <w:r>
              <w:rPr>
                <w:sz w:val="18"/>
              </w:rPr>
              <w:t>allowance_id, payroll_id, allowance_type, amount</w:t>
            </w:r>
          </w:p>
        </w:tc>
      </w:tr>
      <w:tr w:rsidR="00786514" w14:paraId="26F4784F" w14:textId="77777777">
        <w:trPr>
          <w:jc w:val="center"/>
        </w:trPr>
        <w:tc>
          <w:tcPr>
            <w:tcW w:w="2160" w:type="dxa"/>
          </w:tcPr>
          <w:p w14:paraId="24F9C307" w14:textId="77777777" w:rsidR="00786514" w:rsidRDefault="00A04016">
            <w:r>
              <w:rPr>
                <w:sz w:val="18"/>
              </w:rPr>
              <w:t>deductions</w:t>
            </w:r>
          </w:p>
        </w:tc>
        <w:tc>
          <w:tcPr>
            <w:tcW w:w="3456" w:type="dxa"/>
          </w:tcPr>
          <w:p w14:paraId="1CBBA7CE" w14:textId="77777777" w:rsidR="00786514" w:rsidRDefault="00A04016">
            <w:r>
              <w:rPr>
                <w:sz w:val="18"/>
              </w:rPr>
              <w:t>Stores deduction records linked to Payroll.</w:t>
            </w:r>
          </w:p>
        </w:tc>
        <w:tc>
          <w:tcPr>
            <w:tcW w:w="5616" w:type="dxa"/>
          </w:tcPr>
          <w:p w14:paraId="66214F84" w14:textId="77777777" w:rsidR="00786514" w:rsidRDefault="00A04016">
            <w:r>
              <w:rPr>
                <w:sz w:val="18"/>
              </w:rPr>
              <w:t>deduction_id, payroll_id, deduction_type, amount</w:t>
            </w:r>
          </w:p>
        </w:tc>
      </w:tr>
      <w:tr w:rsidR="00786514" w14:paraId="0899FA56" w14:textId="77777777">
        <w:trPr>
          <w:jc w:val="center"/>
        </w:trPr>
        <w:tc>
          <w:tcPr>
            <w:tcW w:w="2160" w:type="dxa"/>
          </w:tcPr>
          <w:p w14:paraId="0BB8441F" w14:textId="77777777" w:rsidR="00786514" w:rsidRDefault="00A04016">
            <w:r>
              <w:rPr>
                <w:sz w:val="18"/>
              </w:rPr>
              <w:t>upload_logs</w:t>
            </w:r>
          </w:p>
        </w:tc>
        <w:tc>
          <w:tcPr>
            <w:tcW w:w="3456" w:type="dxa"/>
          </w:tcPr>
          <w:p w14:paraId="371A0F70" w14:textId="77777777" w:rsidR="00786514" w:rsidRDefault="00A04016">
            <w:r>
              <w:rPr>
                <w:sz w:val="18"/>
              </w:rPr>
              <w:t>Stores CSV or Excel upload records and errors.</w:t>
            </w:r>
          </w:p>
        </w:tc>
        <w:tc>
          <w:tcPr>
            <w:tcW w:w="5616" w:type="dxa"/>
          </w:tcPr>
          <w:p w14:paraId="7DCEFBAC" w14:textId="77777777" w:rsidR="00786514" w:rsidRDefault="00A04016">
            <w:r>
              <w:rPr>
                <w:sz w:val="18"/>
              </w:rPr>
              <w:t>upload_id, uploaded_by, upload_type, file_name, total_records, successful_records, failed_records, error_message, uploaded_at</w:t>
            </w:r>
          </w:p>
        </w:tc>
      </w:tr>
      <w:tr w:rsidR="00786514" w14:paraId="44202C77" w14:textId="77777777">
        <w:trPr>
          <w:jc w:val="center"/>
        </w:trPr>
        <w:tc>
          <w:tcPr>
            <w:tcW w:w="2160" w:type="dxa"/>
          </w:tcPr>
          <w:p w14:paraId="16256AAB" w14:textId="77777777" w:rsidR="00786514" w:rsidRDefault="00A04016">
            <w:r>
              <w:rPr>
                <w:sz w:val="18"/>
              </w:rPr>
              <w:t>email_logs</w:t>
            </w:r>
          </w:p>
        </w:tc>
        <w:tc>
          <w:tcPr>
            <w:tcW w:w="3456" w:type="dxa"/>
          </w:tcPr>
          <w:p w14:paraId="3479E927" w14:textId="77777777" w:rsidR="00786514" w:rsidRDefault="00A04016">
            <w:r>
              <w:rPr>
                <w:sz w:val="18"/>
              </w:rPr>
              <w:t>Stores payslip notification email records.</w:t>
            </w:r>
          </w:p>
        </w:tc>
        <w:tc>
          <w:tcPr>
            <w:tcW w:w="5616" w:type="dxa"/>
          </w:tcPr>
          <w:p w14:paraId="43F25E80" w14:textId="77777777" w:rsidR="00786514" w:rsidRDefault="00A04016">
            <w:r>
              <w:rPr>
                <w:sz w:val="18"/>
              </w:rPr>
              <w:t>email_log_id, sent_by, recipient_email, email_type, related_record_id, status, sent_at</w:t>
            </w:r>
          </w:p>
        </w:tc>
      </w:tr>
      <w:tr w:rsidR="00786514" w14:paraId="29EA1C80" w14:textId="77777777">
        <w:trPr>
          <w:jc w:val="center"/>
        </w:trPr>
        <w:tc>
          <w:tcPr>
            <w:tcW w:w="2160" w:type="dxa"/>
          </w:tcPr>
          <w:p w14:paraId="2156B483" w14:textId="77777777" w:rsidR="00786514" w:rsidRDefault="00A04016">
            <w:r>
              <w:rPr>
                <w:sz w:val="18"/>
              </w:rPr>
              <w:t>audit_logs</w:t>
            </w:r>
          </w:p>
        </w:tc>
        <w:tc>
          <w:tcPr>
            <w:tcW w:w="3456" w:type="dxa"/>
          </w:tcPr>
          <w:p w14:paraId="1657D2EB" w14:textId="77777777" w:rsidR="00786514" w:rsidRDefault="00A04016">
            <w:r>
              <w:rPr>
                <w:sz w:val="18"/>
              </w:rPr>
              <w:t>Stores important user actions.</w:t>
            </w:r>
          </w:p>
        </w:tc>
        <w:tc>
          <w:tcPr>
            <w:tcW w:w="5616" w:type="dxa"/>
          </w:tcPr>
          <w:p w14:paraId="4243463B" w14:textId="77777777" w:rsidR="00786514" w:rsidRDefault="00A04016">
            <w:r>
              <w:rPr>
                <w:sz w:val="18"/>
              </w:rPr>
              <w:t>audit_id, user_id, action, module, description, created_at</w:t>
            </w:r>
          </w:p>
        </w:tc>
      </w:tr>
    </w:tbl>
    <w:p w14:paraId="155436E4" w14:textId="77777777" w:rsidR="00786514" w:rsidRDefault="00786514"/>
    <w:p w14:paraId="5ACA7AE1" w14:textId="77777777" w:rsidR="00786514" w:rsidRDefault="00A04016">
      <w:pPr>
        <w:pStyle w:val="Heading2"/>
      </w:pPr>
      <w:r>
        <w:t>ERD Relationship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1659"/>
        <w:gridCol w:w="5734"/>
      </w:tblGrid>
      <w:tr w:rsidR="00786514" w14:paraId="3A77305E" w14:textId="77777777">
        <w:trPr>
          <w:jc w:val="center"/>
        </w:trPr>
        <w:tc>
          <w:tcPr>
            <w:tcW w:w="3168" w:type="dxa"/>
            <w:shd w:val="clear" w:color="auto" w:fill="D9EAF7"/>
          </w:tcPr>
          <w:p w14:paraId="24D8F078" w14:textId="77777777" w:rsidR="00786514" w:rsidRDefault="00A04016">
            <w:r>
              <w:rPr>
                <w:b/>
                <w:sz w:val="18"/>
              </w:rPr>
              <w:t>Relationship</w:t>
            </w:r>
          </w:p>
        </w:tc>
        <w:tc>
          <w:tcPr>
            <w:tcW w:w="1728" w:type="dxa"/>
            <w:shd w:val="clear" w:color="auto" w:fill="D9EAF7"/>
          </w:tcPr>
          <w:p w14:paraId="318DE032" w14:textId="77777777" w:rsidR="00786514" w:rsidRDefault="00A04016">
            <w:r>
              <w:rPr>
                <w:b/>
                <w:sz w:val="18"/>
              </w:rPr>
              <w:t>Cardinality</w:t>
            </w:r>
          </w:p>
        </w:tc>
        <w:tc>
          <w:tcPr>
            <w:tcW w:w="6336" w:type="dxa"/>
            <w:shd w:val="clear" w:color="auto" w:fill="D9EAF7"/>
          </w:tcPr>
          <w:p w14:paraId="2ADEA546" w14:textId="77777777" w:rsidR="00786514" w:rsidRDefault="00A04016">
            <w:r>
              <w:rPr>
                <w:b/>
                <w:sz w:val="18"/>
              </w:rPr>
              <w:t>Explanation</w:t>
            </w:r>
          </w:p>
        </w:tc>
      </w:tr>
      <w:tr w:rsidR="00786514" w14:paraId="3A7DB352" w14:textId="77777777">
        <w:trPr>
          <w:jc w:val="center"/>
        </w:trPr>
        <w:tc>
          <w:tcPr>
            <w:tcW w:w="3168" w:type="dxa"/>
          </w:tcPr>
          <w:p w14:paraId="098759FF" w14:textId="77777777" w:rsidR="00786514" w:rsidRDefault="00A04016">
            <w:r>
              <w:rPr>
                <w:sz w:val="18"/>
              </w:rPr>
              <w:t>roles to users</w:t>
            </w:r>
          </w:p>
        </w:tc>
        <w:tc>
          <w:tcPr>
            <w:tcW w:w="1728" w:type="dxa"/>
          </w:tcPr>
          <w:p w14:paraId="289448EE" w14:textId="77777777" w:rsidR="00786514" w:rsidRDefault="00A04016">
            <w:r>
              <w:rPr>
                <w:sz w:val="18"/>
              </w:rPr>
              <w:t>1 to many</w:t>
            </w:r>
          </w:p>
        </w:tc>
        <w:tc>
          <w:tcPr>
            <w:tcW w:w="6336" w:type="dxa"/>
          </w:tcPr>
          <w:p w14:paraId="5BBE9C44" w14:textId="77777777" w:rsidR="00786514" w:rsidRDefault="00A04016">
            <w:r>
              <w:rPr>
                <w:sz w:val="18"/>
              </w:rPr>
              <w:t>One role can belong to many users. Each user has one role.</w:t>
            </w:r>
          </w:p>
        </w:tc>
      </w:tr>
      <w:tr w:rsidR="00786514" w14:paraId="77442D50" w14:textId="77777777">
        <w:trPr>
          <w:jc w:val="center"/>
        </w:trPr>
        <w:tc>
          <w:tcPr>
            <w:tcW w:w="3168" w:type="dxa"/>
          </w:tcPr>
          <w:p w14:paraId="035529BC" w14:textId="77777777" w:rsidR="00786514" w:rsidRDefault="00A04016">
            <w:r>
              <w:rPr>
                <w:sz w:val="18"/>
              </w:rPr>
              <w:t>users to staff_profiles</w:t>
            </w:r>
          </w:p>
        </w:tc>
        <w:tc>
          <w:tcPr>
            <w:tcW w:w="1728" w:type="dxa"/>
          </w:tcPr>
          <w:p w14:paraId="752EB5B6" w14:textId="77777777" w:rsidR="00786514" w:rsidRDefault="00A04016">
            <w:r>
              <w:rPr>
                <w:sz w:val="18"/>
              </w:rPr>
              <w:t>1 to 1</w:t>
            </w:r>
          </w:p>
        </w:tc>
        <w:tc>
          <w:tcPr>
            <w:tcW w:w="6336" w:type="dxa"/>
          </w:tcPr>
          <w:p w14:paraId="1BFDEB9A" w14:textId="77777777" w:rsidR="00786514" w:rsidRDefault="00A04016">
            <w:r>
              <w:rPr>
                <w:sz w:val="18"/>
              </w:rPr>
              <w:t>One staff user has one staff profile.</w:t>
            </w:r>
          </w:p>
        </w:tc>
      </w:tr>
      <w:tr w:rsidR="00786514" w14:paraId="4C475A99" w14:textId="77777777">
        <w:trPr>
          <w:jc w:val="center"/>
        </w:trPr>
        <w:tc>
          <w:tcPr>
            <w:tcW w:w="3168" w:type="dxa"/>
          </w:tcPr>
          <w:p w14:paraId="0D8B4303" w14:textId="77777777" w:rsidR="00786514" w:rsidRDefault="00A04016">
            <w:r>
              <w:rPr>
                <w:sz w:val="18"/>
              </w:rPr>
              <w:t>staff_profiles to payroll_records</w:t>
            </w:r>
          </w:p>
        </w:tc>
        <w:tc>
          <w:tcPr>
            <w:tcW w:w="1728" w:type="dxa"/>
          </w:tcPr>
          <w:p w14:paraId="329681C3" w14:textId="77777777" w:rsidR="00786514" w:rsidRDefault="00A04016">
            <w:r>
              <w:rPr>
                <w:sz w:val="18"/>
              </w:rPr>
              <w:t>1 to many</w:t>
            </w:r>
          </w:p>
        </w:tc>
        <w:tc>
          <w:tcPr>
            <w:tcW w:w="6336" w:type="dxa"/>
          </w:tcPr>
          <w:p w14:paraId="52FCEE1B" w14:textId="77777777" w:rsidR="00786514" w:rsidRDefault="00A04016">
            <w:r>
              <w:rPr>
                <w:sz w:val="18"/>
              </w:rPr>
              <w:t>One staff member can have many monthly Payroll records.</w:t>
            </w:r>
          </w:p>
        </w:tc>
      </w:tr>
      <w:tr w:rsidR="00786514" w14:paraId="176A2435" w14:textId="77777777">
        <w:trPr>
          <w:jc w:val="center"/>
        </w:trPr>
        <w:tc>
          <w:tcPr>
            <w:tcW w:w="3168" w:type="dxa"/>
          </w:tcPr>
          <w:p w14:paraId="686B82C9" w14:textId="77777777" w:rsidR="00786514" w:rsidRDefault="00A04016">
            <w:r>
              <w:rPr>
                <w:sz w:val="18"/>
              </w:rPr>
              <w:t>payroll_records to payslips</w:t>
            </w:r>
          </w:p>
        </w:tc>
        <w:tc>
          <w:tcPr>
            <w:tcW w:w="1728" w:type="dxa"/>
          </w:tcPr>
          <w:p w14:paraId="7F8545BD" w14:textId="77777777" w:rsidR="00786514" w:rsidRDefault="00A04016">
            <w:r>
              <w:rPr>
                <w:sz w:val="18"/>
              </w:rPr>
              <w:t>1 to 1</w:t>
            </w:r>
          </w:p>
        </w:tc>
        <w:tc>
          <w:tcPr>
            <w:tcW w:w="6336" w:type="dxa"/>
          </w:tcPr>
          <w:p w14:paraId="36D15301" w14:textId="77777777" w:rsidR="00786514" w:rsidRDefault="00A04016">
            <w:r>
              <w:rPr>
                <w:sz w:val="18"/>
              </w:rPr>
              <w:t>One Payroll record generates one payslip.</w:t>
            </w:r>
          </w:p>
        </w:tc>
      </w:tr>
      <w:tr w:rsidR="00786514" w14:paraId="4B229564" w14:textId="77777777">
        <w:trPr>
          <w:jc w:val="center"/>
        </w:trPr>
        <w:tc>
          <w:tcPr>
            <w:tcW w:w="3168" w:type="dxa"/>
          </w:tcPr>
          <w:p w14:paraId="5DFBCCBC" w14:textId="77777777" w:rsidR="00786514" w:rsidRDefault="00A04016">
            <w:r>
              <w:rPr>
                <w:sz w:val="18"/>
              </w:rPr>
              <w:t>payroll_records to allowances</w:t>
            </w:r>
          </w:p>
        </w:tc>
        <w:tc>
          <w:tcPr>
            <w:tcW w:w="1728" w:type="dxa"/>
          </w:tcPr>
          <w:p w14:paraId="1FEA2D14" w14:textId="77777777" w:rsidR="00786514" w:rsidRDefault="00A04016">
            <w:r>
              <w:rPr>
                <w:sz w:val="18"/>
              </w:rPr>
              <w:t>1 to many</w:t>
            </w:r>
          </w:p>
        </w:tc>
        <w:tc>
          <w:tcPr>
            <w:tcW w:w="6336" w:type="dxa"/>
          </w:tcPr>
          <w:p w14:paraId="75D01781" w14:textId="77777777" w:rsidR="00786514" w:rsidRDefault="00A04016">
            <w:r>
              <w:rPr>
                <w:sz w:val="18"/>
              </w:rPr>
              <w:t>One Payroll record can have many allowance entries.</w:t>
            </w:r>
          </w:p>
        </w:tc>
      </w:tr>
      <w:tr w:rsidR="00786514" w14:paraId="5ABDB46A" w14:textId="77777777">
        <w:trPr>
          <w:jc w:val="center"/>
        </w:trPr>
        <w:tc>
          <w:tcPr>
            <w:tcW w:w="3168" w:type="dxa"/>
          </w:tcPr>
          <w:p w14:paraId="08C9FBF7" w14:textId="77777777" w:rsidR="00786514" w:rsidRDefault="00A04016">
            <w:r>
              <w:rPr>
                <w:sz w:val="18"/>
              </w:rPr>
              <w:t>payroll_records to deductions</w:t>
            </w:r>
          </w:p>
        </w:tc>
        <w:tc>
          <w:tcPr>
            <w:tcW w:w="1728" w:type="dxa"/>
          </w:tcPr>
          <w:p w14:paraId="47D3F604" w14:textId="77777777" w:rsidR="00786514" w:rsidRDefault="00A04016">
            <w:r>
              <w:rPr>
                <w:sz w:val="18"/>
              </w:rPr>
              <w:t>1 to many</w:t>
            </w:r>
          </w:p>
        </w:tc>
        <w:tc>
          <w:tcPr>
            <w:tcW w:w="6336" w:type="dxa"/>
          </w:tcPr>
          <w:p w14:paraId="2991D5A4" w14:textId="77777777" w:rsidR="00786514" w:rsidRDefault="00A04016">
            <w:r>
              <w:rPr>
                <w:sz w:val="18"/>
              </w:rPr>
              <w:t>One Payroll record can have many deduction entries.</w:t>
            </w:r>
          </w:p>
        </w:tc>
      </w:tr>
      <w:tr w:rsidR="00786514" w14:paraId="2232F404" w14:textId="77777777">
        <w:trPr>
          <w:jc w:val="center"/>
        </w:trPr>
        <w:tc>
          <w:tcPr>
            <w:tcW w:w="3168" w:type="dxa"/>
          </w:tcPr>
          <w:p w14:paraId="3ABF3D6B" w14:textId="77777777" w:rsidR="00786514" w:rsidRDefault="00A04016">
            <w:r>
              <w:rPr>
                <w:sz w:val="18"/>
              </w:rPr>
              <w:t>users to payroll_records</w:t>
            </w:r>
          </w:p>
        </w:tc>
        <w:tc>
          <w:tcPr>
            <w:tcW w:w="1728" w:type="dxa"/>
          </w:tcPr>
          <w:p w14:paraId="55A415D3" w14:textId="77777777" w:rsidR="00786514" w:rsidRDefault="00A04016">
            <w:r>
              <w:rPr>
                <w:sz w:val="18"/>
              </w:rPr>
              <w:t>1 to many</w:t>
            </w:r>
          </w:p>
        </w:tc>
        <w:tc>
          <w:tcPr>
            <w:tcW w:w="6336" w:type="dxa"/>
          </w:tcPr>
          <w:p w14:paraId="12E62555" w14:textId="77777777" w:rsidR="00786514" w:rsidRDefault="00A04016">
            <w:r>
              <w:rPr>
                <w:sz w:val="18"/>
              </w:rPr>
              <w:t>One HR user can generate many Payroll records.</w:t>
            </w:r>
          </w:p>
        </w:tc>
      </w:tr>
      <w:tr w:rsidR="00786514" w14:paraId="57DB61F2" w14:textId="77777777">
        <w:trPr>
          <w:jc w:val="center"/>
        </w:trPr>
        <w:tc>
          <w:tcPr>
            <w:tcW w:w="3168" w:type="dxa"/>
          </w:tcPr>
          <w:p w14:paraId="17C7F188" w14:textId="77777777" w:rsidR="00786514" w:rsidRDefault="00A04016">
            <w:r>
              <w:rPr>
                <w:sz w:val="18"/>
              </w:rPr>
              <w:t>users to upload_logs</w:t>
            </w:r>
          </w:p>
        </w:tc>
        <w:tc>
          <w:tcPr>
            <w:tcW w:w="1728" w:type="dxa"/>
          </w:tcPr>
          <w:p w14:paraId="6C89AB19" w14:textId="77777777" w:rsidR="00786514" w:rsidRDefault="00A04016">
            <w:r>
              <w:rPr>
                <w:sz w:val="18"/>
              </w:rPr>
              <w:t>1 to many</w:t>
            </w:r>
          </w:p>
        </w:tc>
        <w:tc>
          <w:tcPr>
            <w:tcW w:w="6336" w:type="dxa"/>
          </w:tcPr>
          <w:p w14:paraId="7875BCDD" w14:textId="77777777" w:rsidR="00786514" w:rsidRDefault="00A04016">
            <w:r>
              <w:rPr>
                <w:sz w:val="18"/>
              </w:rPr>
              <w:t>One user can upload many Payroll files.</w:t>
            </w:r>
          </w:p>
        </w:tc>
      </w:tr>
      <w:tr w:rsidR="00786514" w14:paraId="781AF1E2" w14:textId="77777777">
        <w:trPr>
          <w:jc w:val="center"/>
        </w:trPr>
        <w:tc>
          <w:tcPr>
            <w:tcW w:w="3168" w:type="dxa"/>
          </w:tcPr>
          <w:p w14:paraId="16495DE7" w14:textId="77777777" w:rsidR="00786514" w:rsidRDefault="00A04016">
            <w:r>
              <w:rPr>
                <w:sz w:val="18"/>
              </w:rPr>
              <w:t>users to email_logs</w:t>
            </w:r>
          </w:p>
        </w:tc>
        <w:tc>
          <w:tcPr>
            <w:tcW w:w="1728" w:type="dxa"/>
          </w:tcPr>
          <w:p w14:paraId="17A42A5B" w14:textId="77777777" w:rsidR="00786514" w:rsidRDefault="00A04016">
            <w:r>
              <w:rPr>
                <w:sz w:val="18"/>
              </w:rPr>
              <w:t>1 to many</w:t>
            </w:r>
          </w:p>
        </w:tc>
        <w:tc>
          <w:tcPr>
            <w:tcW w:w="6336" w:type="dxa"/>
          </w:tcPr>
          <w:p w14:paraId="0FF9AAD2" w14:textId="77777777" w:rsidR="00786514" w:rsidRDefault="00A04016">
            <w:r>
              <w:rPr>
                <w:sz w:val="18"/>
              </w:rPr>
              <w:t>One user can send many payslip notifications.</w:t>
            </w:r>
          </w:p>
        </w:tc>
      </w:tr>
      <w:tr w:rsidR="00786514" w14:paraId="594EF6E6" w14:textId="77777777">
        <w:trPr>
          <w:jc w:val="center"/>
        </w:trPr>
        <w:tc>
          <w:tcPr>
            <w:tcW w:w="3168" w:type="dxa"/>
          </w:tcPr>
          <w:p w14:paraId="3CBE62C3" w14:textId="77777777" w:rsidR="00786514" w:rsidRDefault="00A04016">
            <w:r>
              <w:rPr>
                <w:sz w:val="18"/>
              </w:rPr>
              <w:t>users to audit_logs</w:t>
            </w:r>
          </w:p>
        </w:tc>
        <w:tc>
          <w:tcPr>
            <w:tcW w:w="1728" w:type="dxa"/>
          </w:tcPr>
          <w:p w14:paraId="6EDFAFD3" w14:textId="77777777" w:rsidR="00786514" w:rsidRDefault="00A04016">
            <w:r>
              <w:rPr>
                <w:sz w:val="18"/>
              </w:rPr>
              <w:t>1 to many</w:t>
            </w:r>
          </w:p>
        </w:tc>
        <w:tc>
          <w:tcPr>
            <w:tcW w:w="6336" w:type="dxa"/>
          </w:tcPr>
          <w:p w14:paraId="16691B74" w14:textId="77777777" w:rsidR="00786514" w:rsidRDefault="00A04016">
            <w:r>
              <w:rPr>
                <w:sz w:val="18"/>
              </w:rPr>
              <w:t>One user can have many logged actions.</w:t>
            </w:r>
          </w:p>
        </w:tc>
      </w:tr>
    </w:tbl>
    <w:p w14:paraId="4562B384" w14:textId="77777777" w:rsidR="00786514" w:rsidRDefault="00786514"/>
    <w:p w14:paraId="768DA03F" w14:textId="77777777" w:rsidR="00786514" w:rsidRDefault="00A04016">
      <w:pPr>
        <w:pStyle w:val="Heading2"/>
      </w:pPr>
      <w:r>
        <w:t>Simple ERD Drawing Guide</w:t>
      </w:r>
    </w:p>
    <w:p w14:paraId="3249942A" w14:textId="77777777" w:rsidR="00786514" w:rsidRDefault="00A04016">
      <w:pPr>
        <w:pStyle w:val="ListBullet"/>
      </w:pPr>
      <w:r>
        <w:t>roles 1 to many users</w:t>
      </w:r>
    </w:p>
    <w:p w14:paraId="4BC5CBB9" w14:textId="77777777" w:rsidR="00786514" w:rsidRDefault="00A04016">
      <w:pPr>
        <w:pStyle w:val="ListBullet"/>
      </w:pPr>
      <w:r>
        <w:t>users 1 to 1 staff_profiles</w:t>
      </w:r>
    </w:p>
    <w:p w14:paraId="7E256872" w14:textId="77777777" w:rsidR="00786514" w:rsidRDefault="00A04016">
      <w:pPr>
        <w:pStyle w:val="ListBullet"/>
      </w:pPr>
      <w:r>
        <w:t>staff_profiles 1 to many payroll_records</w:t>
      </w:r>
    </w:p>
    <w:p w14:paraId="7C24E15C" w14:textId="77777777" w:rsidR="00786514" w:rsidRDefault="00A04016">
      <w:pPr>
        <w:pStyle w:val="ListBullet"/>
      </w:pPr>
      <w:r>
        <w:t>payroll_records 1 to 1 payslips</w:t>
      </w:r>
    </w:p>
    <w:p w14:paraId="2DE681AE" w14:textId="77777777" w:rsidR="00786514" w:rsidRDefault="00A04016">
      <w:pPr>
        <w:pStyle w:val="ListBullet"/>
      </w:pPr>
      <w:r>
        <w:t>payroll_records 1 to many allowances</w:t>
      </w:r>
    </w:p>
    <w:p w14:paraId="7F09C267" w14:textId="77777777" w:rsidR="00786514" w:rsidRDefault="00A04016">
      <w:pPr>
        <w:pStyle w:val="ListBullet"/>
      </w:pPr>
      <w:r>
        <w:t>payroll_records 1 to many deductions</w:t>
      </w:r>
    </w:p>
    <w:p w14:paraId="3473F396" w14:textId="77777777" w:rsidR="00786514" w:rsidRDefault="00A04016">
      <w:pPr>
        <w:pStyle w:val="ListBullet"/>
      </w:pPr>
      <w:r>
        <w:t>users 1 to many upload_logs</w:t>
      </w:r>
    </w:p>
    <w:p w14:paraId="5F54993B" w14:textId="77777777" w:rsidR="00786514" w:rsidRDefault="00A04016">
      <w:pPr>
        <w:pStyle w:val="ListBullet"/>
      </w:pPr>
      <w:r>
        <w:t>users 1 to many email_logs</w:t>
      </w:r>
    </w:p>
    <w:p w14:paraId="6A061A7C" w14:textId="2A3F32AD" w:rsidR="00786514" w:rsidRDefault="00A04016" w:rsidP="00012685">
      <w:pPr>
        <w:pStyle w:val="ListBullet"/>
      </w:pPr>
      <w:r>
        <w:t>users 1 to many audit_logs</w:t>
      </w:r>
    </w:p>
    <w:sectPr w:rsidR="00786514" w:rsidSect="00034616">
      <w:footerReference w:type="default" r:id="rId8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FFBF1" w14:textId="77777777" w:rsidR="00A04016" w:rsidRDefault="00A04016">
      <w:pPr>
        <w:spacing w:after="0" w:line="240" w:lineRule="auto"/>
      </w:pPr>
      <w:r>
        <w:separator/>
      </w:r>
    </w:p>
  </w:endnote>
  <w:endnote w:type="continuationSeparator" w:id="0">
    <w:p w14:paraId="3ED4C774" w14:textId="77777777" w:rsidR="00A04016" w:rsidRDefault="00A04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3691" w14:textId="77777777" w:rsidR="00786514" w:rsidRDefault="00A04016">
    <w:pPr>
      <w:pStyle w:val="Footer"/>
      <w:jc w:val="center"/>
    </w:pPr>
    <w:r>
      <w:rPr>
        <w:sz w:val="16"/>
      </w:rPr>
      <w:t>Payroll Module Deliverables | Automated Invoicing &amp; Payroll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A4C6C" w14:textId="77777777" w:rsidR="00A04016" w:rsidRDefault="00A04016">
      <w:pPr>
        <w:spacing w:after="0" w:line="240" w:lineRule="auto"/>
      </w:pPr>
      <w:r>
        <w:separator/>
      </w:r>
    </w:p>
  </w:footnote>
  <w:footnote w:type="continuationSeparator" w:id="0">
    <w:p w14:paraId="5E022670" w14:textId="77777777" w:rsidR="00A04016" w:rsidRDefault="00A04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22314">
    <w:abstractNumId w:val="8"/>
  </w:num>
  <w:num w:numId="2" w16cid:durableId="654183178">
    <w:abstractNumId w:val="6"/>
  </w:num>
  <w:num w:numId="3" w16cid:durableId="153839909">
    <w:abstractNumId w:val="5"/>
  </w:num>
  <w:num w:numId="4" w16cid:durableId="1037774910">
    <w:abstractNumId w:val="4"/>
  </w:num>
  <w:num w:numId="5" w16cid:durableId="1170945278">
    <w:abstractNumId w:val="7"/>
  </w:num>
  <w:num w:numId="6" w16cid:durableId="2075159492">
    <w:abstractNumId w:val="3"/>
  </w:num>
  <w:num w:numId="7" w16cid:durableId="709499001">
    <w:abstractNumId w:val="2"/>
  </w:num>
  <w:num w:numId="8" w16cid:durableId="1561212030">
    <w:abstractNumId w:val="1"/>
  </w:num>
  <w:num w:numId="9" w16cid:durableId="179290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685"/>
    <w:rsid w:val="00034616"/>
    <w:rsid w:val="0006063C"/>
    <w:rsid w:val="0015074B"/>
    <w:rsid w:val="0029639D"/>
    <w:rsid w:val="00326F90"/>
    <w:rsid w:val="0034764F"/>
    <w:rsid w:val="00786514"/>
    <w:rsid w:val="00A040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331CD"/>
  <w14:defaultImageDpi w14:val="300"/>
  <w15:docId w15:val="{F46179E5-8D31-4DB3-9D6B-4B17FD1A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1881</Words>
  <Characters>10726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RAY YOUNG</cp:lastModifiedBy>
  <cp:revision>2</cp:revision>
  <dcterms:created xsi:type="dcterms:W3CDTF">2026-05-06T04:01:00Z</dcterms:created>
  <dcterms:modified xsi:type="dcterms:W3CDTF">2026-05-06T04:01:00Z</dcterms:modified>
  <cp:category/>
</cp:coreProperties>
</file>